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CCA2" w14:textId="15BE23CE" w:rsidR="00F97AD0" w:rsidRPr="00EF0DD4" w:rsidRDefault="00F97AD0" w:rsidP="00957A7E">
      <w:pPr>
        <w:pStyle w:val="21"/>
        <w:rPr>
          <w:rFonts w:ascii="Montserrat" w:hAnsi="Montserrat"/>
          <w:sz w:val="28"/>
          <w:szCs w:val="32"/>
          <w:lang w:val="ru-RU"/>
        </w:rPr>
      </w:pPr>
      <w:r w:rsidRPr="00EF0DD4">
        <w:rPr>
          <w:rFonts w:ascii="Montserrat" w:hAnsi="Montserrat"/>
          <w:sz w:val="28"/>
          <w:szCs w:val="32"/>
          <w:lang w:val="ru-RU"/>
        </w:rPr>
        <w:t xml:space="preserve">Анкета и </w:t>
      </w:r>
      <w:r w:rsidR="00322AC2" w:rsidRPr="00EF0DD4">
        <w:rPr>
          <w:rFonts w:ascii="Montserrat" w:hAnsi="Montserrat"/>
          <w:sz w:val="28"/>
          <w:szCs w:val="32"/>
          <w:lang w:val="ru-RU"/>
        </w:rPr>
        <w:t xml:space="preserve">ТЗ по сайту </w:t>
      </w:r>
      <w:r w:rsidR="00322AC2" w:rsidRPr="00EF0DD4">
        <w:rPr>
          <w:rFonts w:ascii="Montserrat" w:hAnsi="Montserrat"/>
          <w:sz w:val="28"/>
          <w:szCs w:val="32"/>
          <w:lang w:val="en-GB"/>
        </w:rPr>
        <w:t>RusinTravel</w:t>
      </w:r>
      <w:r w:rsidR="00322AC2" w:rsidRPr="00EF0DD4">
        <w:rPr>
          <w:rFonts w:ascii="Montserrat" w:hAnsi="Montserrat"/>
          <w:sz w:val="28"/>
          <w:szCs w:val="32"/>
          <w:lang w:val="ru-RU"/>
        </w:rPr>
        <w:t>.</w:t>
      </w:r>
      <w:r w:rsidR="00322AC2" w:rsidRPr="00EF0DD4">
        <w:rPr>
          <w:rFonts w:ascii="Montserrat" w:hAnsi="Montserrat"/>
          <w:sz w:val="28"/>
          <w:szCs w:val="32"/>
          <w:lang w:val="en-GB"/>
        </w:rPr>
        <w:t>ru</w:t>
      </w:r>
    </w:p>
    <w:p w14:paraId="6F5A5B29" w14:textId="452D86DE" w:rsidR="00957A7E" w:rsidRPr="00EF0DD4" w:rsidRDefault="00957A7E" w:rsidP="00957A7E">
      <w:pPr>
        <w:pStyle w:val="21"/>
        <w:rPr>
          <w:rFonts w:ascii="Montserrat" w:hAnsi="Montserrat"/>
          <w:sz w:val="22"/>
          <w:szCs w:val="24"/>
          <w:lang w:val="ru-RU"/>
        </w:rPr>
      </w:pPr>
      <w:r w:rsidRPr="00EF0DD4">
        <w:rPr>
          <w:rFonts w:ascii="Montserrat" w:hAnsi="Montserrat"/>
          <w:sz w:val="22"/>
          <w:szCs w:val="24"/>
          <w:lang w:val="ru-RU"/>
        </w:rPr>
        <w:t>По Робокассе для самозанятого</w:t>
      </w:r>
    </w:p>
    <w:p w14:paraId="78682735" w14:textId="0097C5B2" w:rsidR="00957A7E" w:rsidRPr="00EF0DD4" w:rsidRDefault="00957A7E" w:rsidP="00957A7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</w:t>
      </w:r>
      <w:r w:rsidRPr="00EF0DD4">
        <w:rPr>
          <w:rFonts w:ascii="Montserrat" w:hAnsi="Montserrat"/>
          <w:sz w:val="22"/>
          <w:szCs w:val="22"/>
        </w:rPr>
        <w:t>амозанятый может подключить Robokassa. У самой Robokassa есть отдельное решение для самозанятых, и они прямо пишут, что сервис подходит для самозанятых и ИП на НПД, формирует чеки автоматически, отправляет их покупателю и в налоговую через интеграцию с «Мой налог». Там же указано, что для подключения самозанятому достаточно дать разрешение в приложении «Мой налог», без аренды онлайн-кассы и без покупки фискального накопителя. (</w:t>
      </w:r>
      <w:hyperlink r:id="rId8" w:tooltip="Робочеки СМЗ — прием платежей для самозанятых и ИП на НПД | Robokassa" w:history="1">
        <w:r w:rsidRPr="00EF0DD4">
          <w:rPr>
            <w:rStyle w:val="aff8"/>
            <w:rFonts w:ascii="Montserrat" w:hAnsi="Montserrat"/>
            <w:sz w:val="22"/>
            <w:szCs w:val="22"/>
          </w:rPr>
          <w:t>Robokassa</w:t>
        </w:r>
      </w:hyperlink>
      <w:r w:rsidRPr="00EF0DD4">
        <w:rPr>
          <w:rFonts w:ascii="Montserrat" w:hAnsi="Montserrat"/>
          <w:sz w:val="22"/>
          <w:szCs w:val="22"/>
        </w:rPr>
        <w:t>)</w:t>
      </w:r>
    </w:p>
    <w:p w14:paraId="4EB52200" w14:textId="77777777" w:rsidR="00957A7E" w:rsidRPr="00EF0DD4" w:rsidRDefault="00957A7E" w:rsidP="00957A7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 точки зрения налогового режима ограничение у самозанятого остаётся стандартным: доход не больше 2,4 млн рублей в год, без сотрудников по трудовому договору, и режим применяется к собственным работам и услугам. Для Николая как экскурсовода это в целом нормальная модель, пока он продаёт именно свои экскурсии, а не строит агентство или маркетплейс чужих туров. (</w:t>
      </w:r>
      <w:hyperlink r:id="rId9" w:tooltip="Специальный налоговый режим для самозанятых граждан ..." w:history="1">
        <w:r w:rsidRPr="00EF0DD4">
          <w:rPr>
            <w:rStyle w:val="aff8"/>
            <w:rFonts w:ascii="Montserrat" w:hAnsi="Montserrat"/>
            <w:sz w:val="22"/>
            <w:szCs w:val="22"/>
          </w:rPr>
          <w:t>Федеральная налоговая служба</w:t>
        </w:r>
      </w:hyperlink>
      <w:r w:rsidRPr="00EF0DD4">
        <w:rPr>
          <w:rFonts w:ascii="Montserrat" w:hAnsi="Montserrat"/>
          <w:sz w:val="22"/>
          <w:szCs w:val="22"/>
        </w:rPr>
        <w:t>)</w:t>
      </w:r>
    </w:p>
    <w:p w14:paraId="15E63CAF" w14:textId="77777777" w:rsidR="00957A7E" w:rsidRPr="00EF0DD4" w:rsidRDefault="00957A7E" w:rsidP="00957A7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Если сайт делать на Tilda, это тоже технически совместимо: Tilda прямо пишет, что с Robokassa могут работать ООО, ИП и самозанятые. Более того, в инструкции Tilda даже отдельно указан промо-тариф для самозанятых при первом подключении. (</w:t>
      </w:r>
      <w:hyperlink r:id="rId10" w:tooltip="Подключение платежной системы Robokassa в конструкторе сайтов Тильда Паблишинг" w:history="1">
        <w:r w:rsidRPr="00EF0DD4">
          <w:rPr>
            <w:rStyle w:val="aff8"/>
            <w:rFonts w:ascii="Montserrat" w:hAnsi="Montserrat"/>
            <w:sz w:val="22"/>
            <w:szCs w:val="22"/>
          </w:rPr>
          <w:t>Tilda Help</w:t>
        </w:r>
      </w:hyperlink>
      <w:r w:rsidRPr="00EF0DD4">
        <w:rPr>
          <w:rFonts w:ascii="Montserrat" w:hAnsi="Montserrat"/>
          <w:sz w:val="22"/>
          <w:szCs w:val="22"/>
        </w:rPr>
        <w:t>)</w:t>
      </w:r>
    </w:p>
    <w:p w14:paraId="25AB161F" w14:textId="7B7A0E61" w:rsidR="00223ADE" w:rsidRPr="00EF0DD4" w:rsidRDefault="00322AC2" w:rsidP="00322AC2">
      <w:pPr>
        <w:pStyle w:val="ae"/>
        <w:numPr>
          <w:ilvl w:val="0"/>
          <w:numId w:val="48"/>
        </w:numPr>
        <w:rPr>
          <w:rFonts w:ascii="Montserrat" w:eastAsiaTheme="majorEastAsia" w:hAnsi="Montserrat" w:cstheme="majorBidi"/>
          <w:b/>
          <w:bCs/>
          <w:color w:val="1F4E79"/>
          <w:sz w:val="22"/>
          <w:szCs w:val="24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t>Определить номенклатуру и товарные позиции. На НПД – Вид деятельности: Гид-экскурсовод.</w:t>
      </w:r>
      <w:r w:rsidR="00223ADE" w:rsidRPr="00EF0DD4">
        <w:rPr>
          <w:rFonts w:ascii="Montserrat" w:hAnsi="Montserrat"/>
          <w:sz w:val="20"/>
          <w:szCs w:val="21"/>
          <w:lang w:val="ru-RU"/>
        </w:rPr>
        <w:br w:type="page"/>
      </w:r>
    </w:p>
    <w:p w14:paraId="5A752458" w14:textId="4A2E5306" w:rsidR="00957A7E" w:rsidRPr="00EF0DD4" w:rsidRDefault="00322AC2" w:rsidP="00957A7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lastRenderedPageBreak/>
        <w:t>Делаем так:</w:t>
      </w:r>
    </w:p>
    <w:p w14:paraId="0F54E836" w14:textId="3A1D9FD8" w:rsidR="00322AC2" w:rsidRPr="00EF0DD4" w:rsidRDefault="00322AC2" w:rsidP="00957A7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Везде – кнопка «Задать вопрос».</w:t>
      </w:r>
    </w:p>
    <w:p w14:paraId="5B002B85" w14:textId="6D7CE86A" w:rsidR="00957A7E" w:rsidRPr="00EF0DD4" w:rsidRDefault="00957A7E" w:rsidP="00957A7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eastAsiaTheme="majorEastAsia" w:hAnsi="Montserrat"/>
          <w:sz w:val="22"/>
          <w:szCs w:val="22"/>
        </w:rPr>
        <w:t>1. Индивидуальные экскурсии</w:t>
      </w:r>
      <w:r w:rsidRPr="00EF0DD4">
        <w:rPr>
          <w:rFonts w:ascii="Montserrat" w:hAnsi="Montserrat"/>
          <w:sz w:val="22"/>
          <w:szCs w:val="22"/>
        </w:rPr>
        <w:br/>
      </w:r>
      <w:r w:rsidR="00322AC2" w:rsidRPr="00EF0DD4">
        <w:rPr>
          <w:rFonts w:ascii="Montserrat" w:hAnsi="Montserrat"/>
          <w:sz w:val="22"/>
          <w:szCs w:val="22"/>
        </w:rPr>
        <w:t>Можно связаться для обсуждения. И</w:t>
      </w:r>
      <w:r w:rsidRPr="00EF0DD4">
        <w:rPr>
          <w:rFonts w:ascii="Montserrat" w:hAnsi="Montserrat"/>
          <w:sz w:val="22"/>
          <w:szCs w:val="22"/>
        </w:rPr>
        <w:t xml:space="preserve"> «покупка сразу», </w:t>
      </w:r>
      <w:r w:rsidR="00322AC2" w:rsidRPr="00EF0DD4">
        <w:rPr>
          <w:rFonts w:ascii="Montserrat" w:hAnsi="Montserrat"/>
          <w:sz w:val="22"/>
          <w:szCs w:val="22"/>
        </w:rPr>
        <w:t>и</w:t>
      </w:r>
      <w:r w:rsidRPr="00EF0DD4">
        <w:rPr>
          <w:rFonts w:ascii="Montserrat" w:hAnsi="Montserrat"/>
          <w:sz w:val="22"/>
          <w:szCs w:val="22"/>
        </w:rPr>
        <w:t xml:space="preserve"> «забронировать дату» + опция предоплаты после подтверждения.</w:t>
      </w:r>
      <w:r w:rsidRPr="00EF0DD4">
        <w:rPr>
          <w:rFonts w:ascii="Montserrat" w:hAnsi="Montserrat"/>
          <w:sz w:val="22"/>
          <w:szCs w:val="22"/>
        </w:rPr>
        <w:br/>
        <w:t>Причина простая: у индивидуалок есть погода, состав группы, дети, переносы, пожелания по времени.</w:t>
      </w:r>
    </w:p>
    <w:p w14:paraId="30926835" w14:textId="3CE32253" w:rsidR="00957A7E" w:rsidRPr="00EF0DD4" w:rsidRDefault="00957A7E" w:rsidP="00957A7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eastAsiaTheme="majorEastAsia" w:hAnsi="Montserrat"/>
          <w:sz w:val="22"/>
          <w:szCs w:val="22"/>
        </w:rPr>
        <w:t>2. Групповые экскурсии по расписанию</w:t>
      </w:r>
      <w:r w:rsidRPr="00EF0DD4">
        <w:rPr>
          <w:rFonts w:ascii="Montserrat" w:hAnsi="Montserrat"/>
          <w:sz w:val="22"/>
          <w:szCs w:val="22"/>
        </w:rPr>
        <w:br/>
        <w:t>Вот здесь уже нормальна кнопка «купить билет» и онлайн-оплата сразу на сайте.</w:t>
      </w:r>
    </w:p>
    <w:p w14:paraId="55A1DDC0" w14:textId="528ECAF4" w:rsidR="00957A7E" w:rsidRPr="00EF0DD4" w:rsidRDefault="00322AC2" w:rsidP="00957A7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eastAsiaTheme="majorEastAsia" w:hAnsi="Montserrat"/>
          <w:sz w:val="22"/>
          <w:szCs w:val="22"/>
        </w:rPr>
        <w:t>3</w:t>
      </w:r>
      <w:r w:rsidR="00957A7E" w:rsidRPr="00EF0DD4">
        <w:rPr>
          <w:rStyle w:val="af6"/>
          <w:rFonts w:ascii="Montserrat" w:eastAsiaTheme="majorEastAsia" w:hAnsi="Montserrat"/>
          <w:sz w:val="22"/>
          <w:szCs w:val="22"/>
        </w:rPr>
        <w:t>. Карточка экскурсии должна быть сильнее</w:t>
      </w:r>
      <w:r w:rsidR="00957A7E" w:rsidRPr="00EF0DD4">
        <w:rPr>
          <w:rFonts w:ascii="Montserrat" w:hAnsi="Montserrat"/>
          <w:sz w:val="22"/>
          <w:szCs w:val="22"/>
        </w:rPr>
        <w:br/>
        <w:t>У Коли надо обязательно добавлять:</w:t>
      </w:r>
    </w:p>
    <w:p w14:paraId="3DC4E24C" w14:textId="77777777" w:rsidR="00957A7E" w:rsidRPr="00EF0DD4" w:rsidRDefault="00957A7E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формат,</w:t>
      </w:r>
    </w:p>
    <w:p w14:paraId="452A4564" w14:textId="77777777" w:rsidR="00957A7E" w:rsidRPr="00EF0DD4" w:rsidRDefault="00957A7E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длительность,</w:t>
      </w:r>
    </w:p>
    <w:p w14:paraId="01B4E79F" w14:textId="77777777" w:rsidR="00957A7E" w:rsidRPr="00EF0DD4" w:rsidRDefault="00957A7E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для кого подходит,</w:t>
      </w:r>
    </w:p>
    <w:p w14:paraId="14266D85" w14:textId="77777777" w:rsidR="00957A7E" w:rsidRPr="00EF0DD4" w:rsidRDefault="00957A7E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размер группы,</w:t>
      </w:r>
    </w:p>
    <w:p w14:paraId="214447FC" w14:textId="77777777" w:rsidR="00957A7E" w:rsidRPr="00EF0DD4" w:rsidRDefault="00957A7E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точку старта,</w:t>
      </w:r>
    </w:p>
    <w:p w14:paraId="538A4FA9" w14:textId="77777777" w:rsidR="00957A7E" w:rsidRPr="00EF0DD4" w:rsidRDefault="00957A7E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зависит ли от погоды,</w:t>
      </w:r>
    </w:p>
    <w:p w14:paraId="7C1EDA50" w14:textId="77777777" w:rsidR="00957A7E" w:rsidRPr="00EF0DD4" w:rsidRDefault="00957A7E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что входит,</w:t>
      </w:r>
    </w:p>
    <w:p w14:paraId="48EFEF9C" w14:textId="78E30674" w:rsidR="00322AC2" w:rsidRPr="00EF0DD4" w:rsidRDefault="00EF0DD4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описание маршрута,</w:t>
      </w:r>
    </w:p>
    <w:p w14:paraId="77FE4A78" w14:textId="50AC6151" w:rsidR="00EF0DD4" w:rsidRPr="00EF0DD4" w:rsidRDefault="00EF0DD4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дополнительные услуги</w:t>
      </w:r>
    </w:p>
    <w:p w14:paraId="223B198D" w14:textId="05827F5C" w:rsidR="00EF0DD4" w:rsidRPr="00EF0DD4" w:rsidRDefault="00EF0DD4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тезисный хук</w:t>
      </w:r>
    </w:p>
    <w:p w14:paraId="46AA19AF" w14:textId="77777777" w:rsidR="00957A7E" w:rsidRPr="00EF0DD4" w:rsidRDefault="00957A7E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условия отмены/переноса,</w:t>
      </w:r>
    </w:p>
    <w:p w14:paraId="06A83AB3" w14:textId="77777777" w:rsidR="00957A7E" w:rsidRPr="00EF0DD4" w:rsidRDefault="00957A7E" w:rsidP="00957A7E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как проходит оплата.</w:t>
      </w:r>
    </w:p>
    <w:p w14:paraId="7EE09C9F" w14:textId="0A2591A2" w:rsidR="00957A7E" w:rsidRPr="00EF0DD4" w:rsidRDefault="00957A7E" w:rsidP="00957A7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eastAsiaTheme="majorEastAsia" w:hAnsi="Montserrat"/>
          <w:sz w:val="22"/>
          <w:szCs w:val="22"/>
        </w:rPr>
        <w:t xml:space="preserve">5. Галерея </w:t>
      </w:r>
      <w:r w:rsidR="00EF0DD4" w:rsidRPr="00EF0DD4">
        <w:rPr>
          <w:rStyle w:val="af6"/>
          <w:rFonts w:ascii="Montserrat" w:eastAsiaTheme="majorEastAsia" w:hAnsi="Montserrat"/>
          <w:sz w:val="22"/>
          <w:szCs w:val="22"/>
        </w:rPr>
        <w:t>– материалы у Николая.</w:t>
      </w:r>
    </w:p>
    <w:p w14:paraId="3D3A907D" w14:textId="20A06B6C" w:rsidR="00957A7E" w:rsidRPr="00EF0DD4" w:rsidRDefault="00957A7E" w:rsidP="00957A7E">
      <w:pPr>
        <w:pStyle w:val="affa"/>
        <w:numPr>
          <w:ilvl w:val="0"/>
          <w:numId w:val="29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личный бренд гида</w:t>
      </w:r>
      <w:r w:rsidR="00EF0DD4" w:rsidRPr="00EF0DD4">
        <w:rPr>
          <w:rFonts w:ascii="Montserrat" w:hAnsi="Montserrat"/>
          <w:sz w:val="22"/>
          <w:szCs w:val="22"/>
        </w:rPr>
        <w:t xml:space="preserve"> + витрина</w:t>
      </w:r>
    </w:p>
    <w:p w14:paraId="0AC5DCB6" w14:textId="73B4CCB0" w:rsidR="00957A7E" w:rsidRPr="00EF0DD4" w:rsidRDefault="00957A7E" w:rsidP="00957A7E">
      <w:pPr>
        <w:pStyle w:val="affa"/>
        <w:numPr>
          <w:ilvl w:val="0"/>
          <w:numId w:val="29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разделение форматов</w:t>
      </w:r>
      <w:r w:rsidR="00EF0DD4" w:rsidRPr="00EF0DD4">
        <w:rPr>
          <w:rFonts w:ascii="Montserrat" w:hAnsi="Montserrat"/>
          <w:sz w:val="22"/>
          <w:szCs w:val="22"/>
        </w:rPr>
        <w:t xml:space="preserve"> (индивидуальные/групповые, пешеходные/автомобильные, город/природа)</w:t>
      </w:r>
    </w:p>
    <w:p w14:paraId="63B0E8AA" w14:textId="77777777" w:rsidR="00957A7E" w:rsidRPr="00EF0DD4" w:rsidRDefault="00957A7E" w:rsidP="00957A7E">
      <w:pPr>
        <w:pStyle w:val="affa"/>
        <w:numPr>
          <w:ilvl w:val="0"/>
          <w:numId w:val="29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отдельные сценарии для брони и покупки,</w:t>
      </w:r>
    </w:p>
    <w:p w14:paraId="14DAA497" w14:textId="02C249DF" w:rsidR="00957A7E" w:rsidRPr="00EF0DD4" w:rsidRDefault="00957A7E" w:rsidP="00957A7E">
      <w:pPr>
        <w:pStyle w:val="affa"/>
        <w:numPr>
          <w:ilvl w:val="0"/>
          <w:numId w:val="29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каталог мероприятий</w:t>
      </w:r>
      <w:r w:rsidR="00EF0DD4" w:rsidRPr="00EF0DD4">
        <w:rPr>
          <w:rFonts w:ascii="Montserrat" w:hAnsi="Montserrat"/>
          <w:sz w:val="22"/>
          <w:szCs w:val="22"/>
        </w:rPr>
        <w:t xml:space="preserve">/событий – с простой админкой и с возможностью прикрепить конкретную экскурсию или создать уникальный экскурсионный продукт. </w:t>
      </w:r>
    </w:p>
    <w:p w14:paraId="22E8FEBD" w14:textId="77777777" w:rsidR="00957A7E" w:rsidRPr="00EF0DD4" w:rsidRDefault="00957A7E" w:rsidP="00957A7E">
      <w:pPr>
        <w:pStyle w:val="affa"/>
        <w:numPr>
          <w:ilvl w:val="0"/>
          <w:numId w:val="29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отзывы,</w:t>
      </w:r>
    </w:p>
    <w:p w14:paraId="5F814FE1" w14:textId="330E81B5" w:rsidR="00957A7E" w:rsidRPr="00EF0DD4" w:rsidRDefault="00957A7E" w:rsidP="00957A7E">
      <w:pPr>
        <w:pStyle w:val="affa"/>
        <w:numPr>
          <w:ilvl w:val="0"/>
          <w:numId w:val="29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юридический блок.</w:t>
      </w:r>
    </w:p>
    <w:p w14:paraId="5270B200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</w:p>
    <w:p w14:paraId="135C7468" w14:textId="4E92D9E4" w:rsidR="00223ADE" w:rsidRPr="00EF0DD4" w:rsidRDefault="00223ADE" w:rsidP="00223ADE">
      <w:pPr>
        <w:rPr>
          <w:rFonts w:ascii="Montserrat" w:hAnsi="Montserrat"/>
          <w:sz w:val="20"/>
          <w:szCs w:val="21"/>
          <w:lang w:val="ru-RU"/>
        </w:rPr>
      </w:pPr>
    </w:p>
    <w:p w14:paraId="770F7567" w14:textId="77777777" w:rsidR="00EF0DD4" w:rsidRPr="00EF0DD4" w:rsidRDefault="00EF0DD4">
      <w:pPr>
        <w:rPr>
          <w:rFonts w:ascii="Montserrat" w:eastAsiaTheme="majorEastAsia" w:hAnsi="Montserrat" w:cstheme="majorBidi"/>
          <w:b/>
          <w:bCs/>
          <w:color w:val="1F4E79"/>
          <w:sz w:val="22"/>
          <w:szCs w:val="24"/>
          <w:lang w:val="ru-RU"/>
        </w:rPr>
      </w:pPr>
      <w:r w:rsidRPr="00EF0DD4">
        <w:rPr>
          <w:rFonts w:ascii="Montserrat" w:hAnsi="Montserrat"/>
          <w:sz w:val="22"/>
          <w:szCs w:val="24"/>
          <w:lang w:val="ru-RU"/>
        </w:rPr>
        <w:br w:type="page"/>
      </w:r>
    </w:p>
    <w:p w14:paraId="5CEA6876" w14:textId="72BDD133" w:rsidR="00223ADE" w:rsidRPr="00EF0DD4" w:rsidRDefault="00223ADE" w:rsidP="00223ADE">
      <w:pPr>
        <w:pStyle w:val="21"/>
        <w:rPr>
          <w:rFonts w:ascii="Montserrat" w:hAnsi="Montserrat"/>
          <w:sz w:val="22"/>
          <w:szCs w:val="24"/>
          <w:lang w:val="ru-RU"/>
        </w:rPr>
      </w:pPr>
      <w:r w:rsidRPr="00EF0DD4">
        <w:rPr>
          <w:rFonts w:ascii="Montserrat" w:hAnsi="Montserrat"/>
          <w:sz w:val="22"/>
          <w:szCs w:val="24"/>
          <w:lang w:val="ru-RU"/>
        </w:rPr>
        <w:lastRenderedPageBreak/>
        <w:t>2. Полная карта сайта</w:t>
      </w:r>
    </w:p>
    <w:p w14:paraId="5F5AA9C9" w14:textId="77777777" w:rsidR="0070090A" w:rsidRPr="0070090A" w:rsidRDefault="0070090A" w:rsidP="00EF0DD4">
      <w:pPr>
        <w:rPr>
          <w:rFonts w:ascii="Montserrat" w:hAnsi="Montserrat"/>
          <w:lang w:val="ru-RU"/>
        </w:rPr>
      </w:pPr>
    </w:p>
    <w:p w14:paraId="27B656ED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t>1. Главная</w:t>
      </w:r>
    </w:p>
    <w:p w14:paraId="5B8E629A" w14:textId="5E58CA29" w:rsidR="0070090A" w:rsidRDefault="0070090A" w:rsidP="0070090A">
      <w:pPr>
        <w:rPr>
          <w:rFonts w:ascii="Montserrat" w:hAnsi="Montserrat"/>
          <w:lang w:val="ru-RU"/>
        </w:rPr>
      </w:pPr>
      <w:r w:rsidRPr="00EF0DD4">
        <w:rPr>
          <w:rFonts w:ascii="Montserrat" w:hAnsi="Montserrat"/>
          <w:lang w:val="ru-RU"/>
        </w:rPr>
        <w:t xml:space="preserve">Правки: </w:t>
      </w:r>
      <w:r>
        <w:rPr>
          <w:rFonts w:ascii="Montserrat" w:hAnsi="Montserrat"/>
          <w:lang w:val="ru-RU"/>
        </w:rPr>
        <w:t>«Экскурсии» и «Обо мне» меняем местами в главном меню.</w:t>
      </w:r>
      <w:r>
        <w:rPr>
          <w:rFonts w:ascii="Montserrat" w:hAnsi="Montserrat"/>
          <w:lang w:val="ru-RU"/>
        </w:rPr>
        <w:br/>
        <w:t>Порядок блоков на главной:</w:t>
      </w:r>
    </w:p>
    <w:p w14:paraId="0069A828" w14:textId="77777777" w:rsidR="0070090A" w:rsidRDefault="0070090A" w:rsidP="0070090A">
      <w:pPr>
        <w:rPr>
          <w:rFonts w:ascii="Montserrat" w:hAnsi="Montserrat"/>
          <w:lang w:val="ru-RU"/>
        </w:rPr>
      </w:pPr>
      <w:r>
        <w:rPr>
          <w:rFonts w:ascii="Montserrat" w:hAnsi="Montserrat"/>
          <w:lang w:val="en-GB"/>
        </w:rPr>
        <w:t>Hero</w:t>
      </w:r>
      <w:r w:rsidRPr="0070090A">
        <w:rPr>
          <w:rFonts w:ascii="Montserrat" w:hAnsi="Montserrat"/>
          <w:lang w:val="ru-RU"/>
        </w:rPr>
        <w:br/>
      </w:r>
      <w:r>
        <w:rPr>
          <w:rFonts w:ascii="Montserrat" w:hAnsi="Montserrat"/>
          <w:lang w:val="ru-RU"/>
        </w:rPr>
        <w:t>Обо мне</w:t>
      </w:r>
      <w:r>
        <w:rPr>
          <w:rFonts w:ascii="Montserrat" w:hAnsi="Montserrat"/>
          <w:lang w:val="ru-RU"/>
        </w:rPr>
        <w:br/>
        <w:t>Экскурсии</w:t>
      </w:r>
      <w:r>
        <w:rPr>
          <w:rFonts w:ascii="Montserrat" w:hAnsi="Montserrat"/>
          <w:lang w:val="ru-RU"/>
        </w:rPr>
        <w:br/>
        <w:t>Галерея</w:t>
      </w:r>
      <w:r>
        <w:rPr>
          <w:rFonts w:ascii="Montserrat" w:hAnsi="Montserrat"/>
          <w:lang w:val="ru-RU"/>
        </w:rPr>
        <w:br/>
        <w:t>И так далее.</w:t>
      </w:r>
    </w:p>
    <w:p w14:paraId="38F5DC33" w14:textId="7064C3D2" w:rsidR="0070090A" w:rsidRPr="0070090A" w:rsidRDefault="0070090A" w:rsidP="00223ADE">
      <w:pPr>
        <w:pStyle w:val="affa"/>
        <w:rPr>
          <w:rFonts w:ascii="Montserrat" w:hAnsi="Montserrat" w:cs="Courier New"/>
          <w:sz w:val="18"/>
          <w:szCs w:val="18"/>
        </w:rPr>
      </w:pPr>
    </w:p>
    <w:p w14:paraId="1E6EE0EA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Это главная продающая страница.</w:t>
      </w:r>
    </w:p>
    <w:p w14:paraId="1EB737F8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Блоки по порядку:</w:t>
      </w:r>
    </w:p>
    <w:p w14:paraId="75EAD917" w14:textId="77777777" w:rsidR="00223ADE" w:rsidRPr="00EF0DD4" w:rsidRDefault="00223ADE" w:rsidP="00223ADE">
      <w:pPr>
        <w:pStyle w:val="affa"/>
        <w:numPr>
          <w:ilvl w:val="0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Hero / первый экран</w:t>
      </w:r>
    </w:p>
    <w:p w14:paraId="4D9749CE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имя Николая</w:t>
      </w:r>
    </w:p>
    <w:p w14:paraId="3FF746D1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позиционирование</w:t>
      </w:r>
    </w:p>
    <w:p w14:paraId="0C6497BF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главный оффер</w:t>
      </w:r>
    </w:p>
    <w:p w14:paraId="0A1E295F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CTA-кнопки</w:t>
      </w:r>
    </w:p>
    <w:p w14:paraId="4225D0B7" w14:textId="77777777" w:rsidR="00223ADE" w:rsidRPr="00EF0DD4" w:rsidRDefault="00223ADE" w:rsidP="00223ADE">
      <w:pPr>
        <w:pStyle w:val="affa"/>
        <w:numPr>
          <w:ilvl w:val="0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Философия / вводный смысловой блок</w:t>
      </w:r>
    </w:p>
    <w:p w14:paraId="3FC4E6F4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«Алушта, которую обычно проходят мимо»</w:t>
      </w:r>
    </w:p>
    <w:p w14:paraId="7FDCFCBF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объяснение формата экскурсий</w:t>
      </w:r>
    </w:p>
    <w:p w14:paraId="5BD930FC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5 смысловых тезисов:</w:t>
      </w:r>
    </w:p>
    <w:p w14:paraId="3639084B" w14:textId="77777777" w:rsidR="00223ADE" w:rsidRPr="00EF0DD4" w:rsidRDefault="00223ADE" w:rsidP="00223ADE">
      <w:pPr>
        <w:pStyle w:val="affa"/>
        <w:numPr>
          <w:ilvl w:val="2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истории вместо лекции</w:t>
      </w:r>
    </w:p>
    <w:p w14:paraId="44FFE96E" w14:textId="77777777" w:rsidR="00223ADE" w:rsidRPr="00EF0DD4" w:rsidRDefault="00223ADE" w:rsidP="00223ADE">
      <w:pPr>
        <w:pStyle w:val="affa"/>
        <w:numPr>
          <w:ilvl w:val="2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старые фото</w:t>
      </w:r>
    </w:p>
    <w:p w14:paraId="28AB060A" w14:textId="77777777" w:rsidR="00223ADE" w:rsidRPr="00EF0DD4" w:rsidRDefault="00223ADE" w:rsidP="00223ADE">
      <w:pPr>
        <w:pStyle w:val="affa"/>
        <w:numPr>
          <w:ilvl w:val="2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взгляд местного</w:t>
      </w:r>
    </w:p>
    <w:p w14:paraId="441388BF" w14:textId="77777777" w:rsidR="00223ADE" w:rsidRPr="00EF0DD4" w:rsidRDefault="00223ADE" w:rsidP="00223ADE">
      <w:pPr>
        <w:pStyle w:val="affa"/>
        <w:numPr>
          <w:ilvl w:val="2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спокойный темп</w:t>
      </w:r>
    </w:p>
    <w:p w14:paraId="3C71DC6E" w14:textId="77777777" w:rsidR="00223ADE" w:rsidRPr="00EF0DD4" w:rsidRDefault="00223ADE" w:rsidP="00223ADE">
      <w:pPr>
        <w:pStyle w:val="affa"/>
        <w:numPr>
          <w:ilvl w:val="2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интересно и туристам, и местным</w:t>
      </w:r>
    </w:p>
    <w:p w14:paraId="77224804" w14:textId="77777777" w:rsidR="00223ADE" w:rsidRPr="00EF0DD4" w:rsidRDefault="00223ADE" w:rsidP="00223ADE">
      <w:pPr>
        <w:pStyle w:val="affa"/>
        <w:numPr>
          <w:ilvl w:val="0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Превью экскурсий</w:t>
      </w:r>
    </w:p>
    <w:p w14:paraId="7931BC68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заголовок «Выберите прогулку»</w:t>
      </w:r>
    </w:p>
    <w:p w14:paraId="0415E4D6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3 карточки экскурсий из каталога</w:t>
      </w:r>
    </w:p>
    <w:p w14:paraId="56F88D61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кнопка «Все экскурсии»</w:t>
      </w:r>
    </w:p>
    <w:p w14:paraId="18549F74" w14:textId="77777777" w:rsidR="00223ADE" w:rsidRPr="00EF0DD4" w:rsidRDefault="00223ADE" w:rsidP="00223ADE">
      <w:pPr>
        <w:pStyle w:val="affa"/>
        <w:numPr>
          <w:ilvl w:val="0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Превью страницы “Обо мне”</w:t>
      </w:r>
    </w:p>
    <w:p w14:paraId="0175D71F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фото Николая</w:t>
      </w:r>
    </w:p>
    <w:p w14:paraId="20CA79A9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краткая биография</w:t>
      </w:r>
    </w:p>
    <w:p w14:paraId="12AA011F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позиционирование</w:t>
      </w:r>
    </w:p>
    <w:p w14:paraId="1EF9AE22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блок со статистикой/маркерами доверия</w:t>
      </w:r>
    </w:p>
    <w:p w14:paraId="6B9A2275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кнопка «Подробнее обо мне»</w:t>
      </w:r>
    </w:p>
    <w:p w14:paraId="1328CB5E" w14:textId="77777777" w:rsidR="00223ADE" w:rsidRPr="00EF0DD4" w:rsidRDefault="00223ADE" w:rsidP="00223ADE">
      <w:pPr>
        <w:pStyle w:val="affa"/>
        <w:numPr>
          <w:ilvl w:val="0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Отзывы</w:t>
      </w:r>
    </w:p>
    <w:p w14:paraId="1F0EA3C0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4 карточки отзывов</w:t>
      </w:r>
    </w:p>
    <w:p w14:paraId="0FACC4FC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ссылка-заглушка на все отзывы</w:t>
      </w:r>
    </w:p>
    <w:p w14:paraId="720DAEEB" w14:textId="77777777" w:rsidR="00223ADE" w:rsidRPr="00EF0DD4" w:rsidRDefault="00223ADE" w:rsidP="00223ADE">
      <w:pPr>
        <w:pStyle w:val="affa"/>
        <w:numPr>
          <w:ilvl w:val="0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Превью галереи</w:t>
      </w:r>
    </w:p>
    <w:p w14:paraId="11FC5021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мозаика изображений</w:t>
      </w:r>
    </w:p>
    <w:p w14:paraId="179AC4E7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кнопка «Смотреть всю галерею»</w:t>
      </w:r>
    </w:p>
    <w:p w14:paraId="27808D43" w14:textId="77777777" w:rsidR="00223ADE" w:rsidRPr="00EF0DD4" w:rsidRDefault="00223ADE" w:rsidP="00223ADE">
      <w:pPr>
        <w:pStyle w:val="affa"/>
        <w:numPr>
          <w:ilvl w:val="0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Превью блога</w:t>
      </w:r>
    </w:p>
    <w:p w14:paraId="09B817CA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2 карточки статей</w:t>
      </w:r>
    </w:p>
    <w:p w14:paraId="767548B1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lastRenderedPageBreak/>
        <w:t>кнопка перехода в блог</w:t>
      </w:r>
    </w:p>
    <w:p w14:paraId="0C72A3DE" w14:textId="77777777" w:rsidR="00223ADE" w:rsidRPr="00EF0DD4" w:rsidRDefault="00223ADE" w:rsidP="00223ADE">
      <w:pPr>
        <w:pStyle w:val="affa"/>
        <w:numPr>
          <w:ilvl w:val="0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Контактно-бронированный блок</w:t>
      </w:r>
    </w:p>
    <w:p w14:paraId="25052EFA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текстовый блок: точка встречи, расписание, длительность</w:t>
      </w:r>
    </w:p>
    <w:p w14:paraId="52E7F08E" w14:textId="77777777" w:rsidR="00223ADE" w:rsidRPr="00EF0DD4" w:rsidRDefault="00223ADE" w:rsidP="00223ADE">
      <w:pPr>
        <w:pStyle w:val="affa"/>
        <w:numPr>
          <w:ilvl w:val="1"/>
          <w:numId w:val="3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форма заявки на экскурсию</w:t>
      </w:r>
    </w:p>
    <w:p w14:paraId="27045938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Логика страницы:</w:t>
      </w:r>
    </w:p>
    <w:p w14:paraId="6CDF86D1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Главная сейчас работает как </w:t>
      </w:r>
      <w:r w:rsidRPr="00EF0DD4">
        <w:rPr>
          <w:rStyle w:val="af6"/>
          <w:rFonts w:ascii="Montserrat" w:hAnsi="Montserrat"/>
          <w:sz w:val="22"/>
          <w:szCs w:val="22"/>
        </w:rPr>
        <w:t>основной продающий маршрут</w:t>
      </w:r>
      <w:r w:rsidRPr="00EF0DD4">
        <w:rPr>
          <w:rFonts w:ascii="Montserrat" w:hAnsi="Montserrat"/>
          <w:sz w:val="22"/>
          <w:szCs w:val="22"/>
        </w:rPr>
        <w:t>:</w:t>
      </w:r>
      <w:r w:rsidRPr="00EF0DD4">
        <w:rPr>
          <w:rFonts w:ascii="Montserrat" w:hAnsi="Montserrat"/>
          <w:sz w:val="22"/>
          <w:szCs w:val="22"/>
        </w:rPr>
        <w:br/>
      </w:r>
      <w:r w:rsidRPr="00EF0DD4">
        <w:rPr>
          <w:rStyle w:val="af6"/>
          <w:rFonts w:ascii="Montserrat" w:hAnsi="Montserrat"/>
          <w:sz w:val="22"/>
          <w:szCs w:val="22"/>
        </w:rPr>
        <w:t>интерес → доверие → выбор экскурсии → подтверждение экспертности → отзывы → визуальный контент → заявка</w:t>
      </w:r>
    </w:p>
    <w:p w14:paraId="5643F915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7EFB8C01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013F9949" w14:textId="77777777" w:rsidR="00B231FB" w:rsidRPr="00EF0DD4" w:rsidRDefault="00B231FB">
      <w:pPr>
        <w:rPr>
          <w:rFonts w:ascii="Montserrat" w:eastAsiaTheme="majorEastAsia" w:hAnsi="Montserrat" w:cstheme="majorBidi"/>
          <w:b/>
          <w:bCs/>
          <w:color w:val="4F81BD" w:themeColor="accent1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br w:type="page"/>
      </w:r>
    </w:p>
    <w:p w14:paraId="08B78FE5" w14:textId="2A790EF5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lastRenderedPageBreak/>
        <w:t>2. Каталог экскурсий</w:t>
      </w:r>
    </w:p>
    <w:p w14:paraId="051801F0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</w:t>
      </w:r>
    </w:p>
    <w:p w14:paraId="050EFB14" w14:textId="77777777" w:rsidR="00223ADE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Это отдельная страница-каталог.</w:t>
      </w:r>
    </w:p>
    <w:p w14:paraId="3683ABE8" w14:textId="77777777" w:rsidR="0070090A" w:rsidRDefault="0070090A" w:rsidP="00223ADE">
      <w:pPr>
        <w:pStyle w:val="affa"/>
        <w:rPr>
          <w:rFonts w:ascii="Montserrat" w:hAnsi="Montserrat"/>
          <w:sz w:val="22"/>
          <w:szCs w:val="22"/>
        </w:rPr>
      </w:pPr>
    </w:p>
    <w:p w14:paraId="30CBAA25" w14:textId="77777777" w:rsidR="0070090A" w:rsidRDefault="0070090A" w:rsidP="0070090A">
      <w:pPr>
        <w:pStyle w:val="affa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Правки:</w:t>
      </w:r>
    </w:p>
    <w:p w14:paraId="532BE75F" w14:textId="543282AB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формат,</w:t>
      </w:r>
    </w:p>
    <w:p w14:paraId="565810DC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длительность,</w:t>
      </w:r>
    </w:p>
    <w:p w14:paraId="0B8BB09A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для кого подходит,</w:t>
      </w:r>
    </w:p>
    <w:p w14:paraId="0902ADE9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размер группы,</w:t>
      </w:r>
    </w:p>
    <w:p w14:paraId="46D66C55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точку старта,</w:t>
      </w:r>
    </w:p>
    <w:p w14:paraId="2B06C48F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зависит ли от погоды,</w:t>
      </w:r>
    </w:p>
    <w:p w14:paraId="3DAF66F5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что входит,</w:t>
      </w:r>
    </w:p>
    <w:p w14:paraId="0D0DAA03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описание маршрута,</w:t>
      </w:r>
    </w:p>
    <w:p w14:paraId="603FE2DF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дополнительные услуги</w:t>
      </w:r>
    </w:p>
    <w:p w14:paraId="0DEF5E2E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тезисный хук</w:t>
      </w:r>
    </w:p>
    <w:p w14:paraId="32FCC408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условия отмены/переноса,</w:t>
      </w:r>
    </w:p>
    <w:p w14:paraId="25F93F06" w14:textId="77777777" w:rsidR="0070090A" w:rsidRPr="00EF0DD4" w:rsidRDefault="0070090A" w:rsidP="0070090A">
      <w:pPr>
        <w:pStyle w:val="affa"/>
        <w:numPr>
          <w:ilvl w:val="0"/>
          <w:numId w:val="2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как проходит оплата.</w:t>
      </w:r>
    </w:p>
    <w:p w14:paraId="22A91480" w14:textId="65F39408" w:rsidR="0070090A" w:rsidRPr="00EF0DD4" w:rsidRDefault="0070090A" w:rsidP="00223ADE">
      <w:pPr>
        <w:pStyle w:val="affa"/>
        <w:rPr>
          <w:rFonts w:ascii="Montserrat" w:hAnsi="Montserrat"/>
          <w:sz w:val="22"/>
          <w:szCs w:val="22"/>
        </w:rPr>
      </w:pPr>
    </w:p>
    <w:p w14:paraId="2AC2EC28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Блоки:</w:t>
      </w:r>
    </w:p>
    <w:p w14:paraId="12EA95B9" w14:textId="77777777" w:rsidR="00223ADE" w:rsidRPr="00EF0DD4" w:rsidRDefault="00223ADE" w:rsidP="00223ADE">
      <w:pPr>
        <w:pStyle w:val="affa"/>
        <w:numPr>
          <w:ilvl w:val="0"/>
          <w:numId w:val="32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Заголовок страницы</w:t>
      </w:r>
    </w:p>
    <w:p w14:paraId="4C7E8FDB" w14:textId="77777777" w:rsidR="00223ADE" w:rsidRPr="00EF0DD4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название каталога</w:t>
      </w:r>
    </w:p>
    <w:p w14:paraId="2E61A07F" w14:textId="77777777" w:rsidR="00223ADE" w:rsidRPr="00EF0DD4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поясняющий текст</w:t>
      </w:r>
    </w:p>
    <w:p w14:paraId="7256FD1A" w14:textId="77777777" w:rsidR="00223ADE" w:rsidRPr="0070090A" w:rsidRDefault="00223ADE" w:rsidP="00223ADE">
      <w:pPr>
        <w:pStyle w:val="affa"/>
        <w:numPr>
          <w:ilvl w:val="0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Style w:val="af6"/>
          <w:rFonts w:ascii="Montserrat" w:hAnsi="Montserrat"/>
          <w:strike/>
          <w:sz w:val="22"/>
          <w:szCs w:val="22"/>
        </w:rPr>
        <w:t>Фильтры</w:t>
      </w:r>
    </w:p>
    <w:p w14:paraId="0E38CDE7" w14:textId="77777777" w:rsidR="00223ADE" w:rsidRPr="0070090A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Fonts w:ascii="Montserrat" w:hAnsi="Montserrat"/>
          <w:strike/>
          <w:sz w:val="22"/>
          <w:szCs w:val="22"/>
        </w:rPr>
        <w:t>Все</w:t>
      </w:r>
    </w:p>
    <w:p w14:paraId="343FC959" w14:textId="77777777" w:rsidR="00223ADE" w:rsidRPr="0070090A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Fonts w:ascii="Montserrat" w:hAnsi="Montserrat"/>
          <w:strike/>
          <w:sz w:val="22"/>
          <w:szCs w:val="22"/>
        </w:rPr>
        <w:t>Индивидуальные</w:t>
      </w:r>
    </w:p>
    <w:p w14:paraId="0E1C182D" w14:textId="77777777" w:rsidR="00223ADE" w:rsidRPr="0070090A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Fonts w:ascii="Montserrat" w:hAnsi="Montserrat"/>
          <w:strike/>
          <w:sz w:val="22"/>
          <w:szCs w:val="22"/>
        </w:rPr>
        <w:t>Сборные</w:t>
      </w:r>
    </w:p>
    <w:p w14:paraId="66D83CB4" w14:textId="77777777" w:rsidR="00223ADE" w:rsidRPr="0070090A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Fonts w:ascii="Montserrat" w:hAnsi="Montserrat"/>
          <w:strike/>
          <w:sz w:val="22"/>
          <w:szCs w:val="22"/>
        </w:rPr>
        <w:t>Семейные</w:t>
      </w:r>
    </w:p>
    <w:p w14:paraId="109DB4BD" w14:textId="77777777" w:rsidR="00223ADE" w:rsidRPr="0070090A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Fonts w:ascii="Montserrat" w:hAnsi="Montserrat"/>
          <w:strike/>
          <w:sz w:val="22"/>
          <w:szCs w:val="22"/>
        </w:rPr>
        <w:t>Детские и школьные</w:t>
      </w:r>
    </w:p>
    <w:p w14:paraId="0D2B66FE" w14:textId="77777777" w:rsidR="00223ADE" w:rsidRPr="0070090A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Fonts w:ascii="Montserrat" w:hAnsi="Montserrat"/>
          <w:strike/>
          <w:sz w:val="22"/>
          <w:szCs w:val="22"/>
        </w:rPr>
        <w:t>Сезонные</w:t>
      </w:r>
    </w:p>
    <w:p w14:paraId="551AD7D1" w14:textId="77777777" w:rsidR="00223ADE" w:rsidRPr="0070090A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Fonts w:ascii="Montserrat" w:hAnsi="Montserrat"/>
          <w:strike/>
          <w:sz w:val="22"/>
          <w:szCs w:val="22"/>
        </w:rPr>
        <w:t>Пешеходные</w:t>
      </w:r>
    </w:p>
    <w:p w14:paraId="01D659F3" w14:textId="77777777" w:rsidR="00223ADE" w:rsidRPr="0070090A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Fonts w:ascii="Montserrat" w:hAnsi="Montserrat"/>
          <w:strike/>
          <w:sz w:val="22"/>
          <w:szCs w:val="22"/>
        </w:rPr>
        <w:t>Велоформат</w:t>
      </w:r>
    </w:p>
    <w:p w14:paraId="17457DC5" w14:textId="77777777" w:rsidR="00223ADE" w:rsidRPr="0070090A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trike/>
          <w:sz w:val="22"/>
          <w:szCs w:val="22"/>
        </w:rPr>
      </w:pPr>
      <w:r w:rsidRPr="0070090A">
        <w:rPr>
          <w:rFonts w:ascii="Montserrat" w:hAnsi="Montserrat"/>
          <w:strike/>
          <w:sz w:val="22"/>
          <w:szCs w:val="22"/>
        </w:rPr>
        <w:t>Лекции и встречи</w:t>
      </w:r>
    </w:p>
    <w:p w14:paraId="5FF6B4C6" w14:textId="432CF746" w:rsidR="00223ADE" w:rsidRPr="00EF0DD4" w:rsidRDefault="00223ADE" w:rsidP="00223ADE">
      <w:pPr>
        <w:pStyle w:val="affa"/>
        <w:numPr>
          <w:ilvl w:val="0"/>
          <w:numId w:val="32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Сетка карточек экскурсий</w:t>
      </w:r>
      <w:r w:rsidR="0070090A">
        <w:rPr>
          <w:rStyle w:val="af6"/>
          <w:rFonts w:ascii="Montserrat" w:hAnsi="Montserrat"/>
          <w:sz w:val="22"/>
          <w:szCs w:val="22"/>
        </w:rPr>
        <w:t xml:space="preserve"> (9)</w:t>
      </w:r>
    </w:p>
    <w:p w14:paraId="16820858" w14:textId="77777777" w:rsidR="00223ADE" w:rsidRPr="00EF0DD4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все маршруты из массива </w:t>
      </w:r>
      <w:r w:rsidRPr="00EF0DD4">
        <w:rPr>
          <w:rStyle w:val="HTML"/>
          <w:rFonts w:ascii="Montserrat" w:hAnsi="Montserrat"/>
          <w:sz w:val="18"/>
          <w:szCs w:val="18"/>
        </w:rPr>
        <w:t>TOURS</w:t>
      </w:r>
    </w:p>
    <w:p w14:paraId="1586C77A" w14:textId="77777777" w:rsidR="00223ADE" w:rsidRPr="00EF0DD4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фильтрация по категориям</w:t>
      </w:r>
    </w:p>
    <w:p w14:paraId="6E9F4CF0" w14:textId="77777777" w:rsidR="00223ADE" w:rsidRPr="00EF0DD4" w:rsidRDefault="00223ADE" w:rsidP="00223ADE">
      <w:pPr>
        <w:pStyle w:val="affa"/>
        <w:numPr>
          <w:ilvl w:val="0"/>
          <w:numId w:val="32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Финальный CTA-блок</w:t>
      </w:r>
    </w:p>
    <w:p w14:paraId="7057872D" w14:textId="77777777" w:rsidR="00223ADE" w:rsidRPr="00EF0DD4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помощь с выбором маршрута</w:t>
      </w:r>
    </w:p>
    <w:p w14:paraId="68E9AA14" w14:textId="77777777" w:rsidR="00223ADE" w:rsidRPr="00EF0DD4" w:rsidRDefault="00223ADE" w:rsidP="00223ADE">
      <w:pPr>
        <w:pStyle w:val="affa"/>
        <w:numPr>
          <w:ilvl w:val="1"/>
          <w:numId w:val="3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кнопка «Спросить Николая»</w:t>
      </w:r>
    </w:p>
    <w:p w14:paraId="672EAE49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Логика страницы:</w:t>
      </w:r>
    </w:p>
    <w:p w14:paraId="04E10B60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Это уже не просто витрина, а </w:t>
      </w:r>
      <w:r w:rsidRPr="00EF0DD4">
        <w:rPr>
          <w:rStyle w:val="af6"/>
          <w:rFonts w:ascii="Montserrat" w:hAnsi="Montserrat"/>
          <w:sz w:val="22"/>
          <w:szCs w:val="22"/>
        </w:rPr>
        <w:t>рабочий каталог услуг</w:t>
      </w:r>
      <w:r w:rsidRPr="00EF0DD4">
        <w:rPr>
          <w:rFonts w:ascii="Montserrat" w:hAnsi="Montserrat"/>
          <w:sz w:val="22"/>
          <w:szCs w:val="22"/>
        </w:rPr>
        <w:t>, где человек может:</w:t>
      </w:r>
    </w:p>
    <w:p w14:paraId="487E2815" w14:textId="77777777" w:rsidR="00223ADE" w:rsidRPr="00EF0DD4" w:rsidRDefault="00223ADE" w:rsidP="00223ADE">
      <w:pPr>
        <w:pStyle w:val="affa"/>
        <w:numPr>
          <w:ilvl w:val="0"/>
          <w:numId w:val="33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lastRenderedPageBreak/>
        <w:t>посмотреть все форматы</w:t>
      </w:r>
    </w:p>
    <w:p w14:paraId="2AD48F0A" w14:textId="77777777" w:rsidR="00223ADE" w:rsidRPr="00EF0DD4" w:rsidRDefault="00223ADE" w:rsidP="00223ADE">
      <w:pPr>
        <w:pStyle w:val="affa"/>
        <w:numPr>
          <w:ilvl w:val="0"/>
          <w:numId w:val="33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отфильтровать по типу</w:t>
      </w:r>
    </w:p>
    <w:p w14:paraId="37802B34" w14:textId="77777777" w:rsidR="00223ADE" w:rsidRPr="00EF0DD4" w:rsidRDefault="00223ADE" w:rsidP="00223ADE">
      <w:pPr>
        <w:pStyle w:val="affa"/>
        <w:numPr>
          <w:ilvl w:val="0"/>
          <w:numId w:val="33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перейти в карточку экскурсии</w:t>
      </w:r>
    </w:p>
    <w:p w14:paraId="4B06490D" w14:textId="77777777" w:rsidR="00223ADE" w:rsidRPr="00EF0DD4" w:rsidRDefault="00223ADE" w:rsidP="00223ADE">
      <w:pPr>
        <w:pStyle w:val="affa"/>
        <w:numPr>
          <w:ilvl w:val="0"/>
          <w:numId w:val="33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уйти в бронь</w:t>
      </w:r>
    </w:p>
    <w:p w14:paraId="4B2D456C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5FC1F752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12D673C3" w14:textId="77777777" w:rsidR="00B231FB" w:rsidRPr="00EF0DD4" w:rsidRDefault="00B231FB">
      <w:pPr>
        <w:rPr>
          <w:rFonts w:ascii="Montserrat" w:eastAsiaTheme="majorEastAsia" w:hAnsi="Montserrat" w:cstheme="majorBidi"/>
          <w:b/>
          <w:bCs/>
          <w:color w:val="4F81BD" w:themeColor="accent1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br w:type="page"/>
      </w:r>
    </w:p>
    <w:p w14:paraId="22CD27F0" w14:textId="36CDDE50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lastRenderedPageBreak/>
        <w:t>3. Детальная страница экскурсии</w:t>
      </w:r>
    </w:p>
    <w:p w14:paraId="3381E4A6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/ekskursii/:slug</w:t>
      </w:r>
    </w:p>
    <w:p w14:paraId="192D9291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Это шаблон, из которого генерируются все карточки маршрутов.</w:t>
      </w:r>
    </w:p>
    <w:p w14:paraId="045C8B7D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Сейчас таких детальных страниц </w:t>
      </w:r>
      <w:r w:rsidRPr="00EF0DD4">
        <w:rPr>
          <w:rStyle w:val="af6"/>
          <w:rFonts w:ascii="Montserrat" w:hAnsi="Montserrat"/>
          <w:sz w:val="22"/>
          <w:szCs w:val="22"/>
        </w:rPr>
        <w:t>9</w:t>
      </w:r>
      <w:r w:rsidRPr="00EF0DD4">
        <w:rPr>
          <w:rFonts w:ascii="Montserrat" w:hAnsi="Montserrat"/>
          <w:sz w:val="22"/>
          <w:szCs w:val="22"/>
        </w:rPr>
        <w:t>.</w:t>
      </w:r>
    </w:p>
    <w:p w14:paraId="6D5FE079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t>Фактически заведённые экскурсии:</w:t>
      </w:r>
    </w:p>
    <w:p w14:paraId="1233664A" w14:textId="77777777" w:rsidR="00223ADE" w:rsidRPr="00EF0DD4" w:rsidRDefault="00223ADE" w:rsidP="00223ADE">
      <w:pPr>
        <w:pStyle w:val="affa"/>
        <w:numPr>
          <w:ilvl w:val="0"/>
          <w:numId w:val="34"/>
        </w:numPr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/ekskursii/znakomstvo-s-alushtoy</w:t>
      </w:r>
    </w:p>
    <w:p w14:paraId="58E7E0C0" w14:textId="77777777" w:rsidR="00223ADE" w:rsidRPr="00EF0DD4" w:rsidRDefault="00223ADE" w:rsidP="00223ADE">
      <w:pPr>
        <w:pStyle w:val="affa"/>
        <w:numPr>
          <w:ilvl w:val="0"/>
          <w:numId w:val="34"/>
        </w:numPr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/ekskursii/professorskiy-ugolok</w:t>
      </w:r>
    </w:p>
    <w:p w14:paraId="52A6049C" w14:textId="77777777" w:rsidR="00223ADE" w:rsidRPr="00EF0DD4" w:rsidRDefault="00223ADE" w:rsidP="00223ADE">
      <w:pPr>
        <w:pStyle w:val="affa"/>
        <w:numPr>
          <w:ilvl w:val="0"/>
          <w:numId w:val="34"/>
        </w:numPr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/ekskursii/bezuezdnyy-gorod</w:t>
      </w:r>
    </w:p>
    <w:p w14:paraId="460BACDD" w14:textId="77777777" w:rsidR="00223ADE" w:rsidRPr="00EF0DD4" w:rsidRDefault="00223ADE" w:rsidP="00223ADE">
      <w:pPr>
        <w:pStyle w:val="affa"/>
        <w:numPr>
          <w:ilvl w:val="0"/>
          <w:numId w:val="34"/>
        </w:numPr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/ekskursii/rassvetnaya-naberezhnaya</w:t>
      </w:r>
    </w:p>
    <w:p w14:paraId="48F36C1B" w14:textId="77777777" w:rsidR="00223ADE" w:rsidRPr="00EF0DD4" w:rsidRDefault="00223ADE" w:rsidP="00223ADE">
      <w:pPr>
        <w:pStyle w:val="affa"/>
        <w:numPr>
          <w:ilvl w:val="0"/>
          <w:numId w:val="34"/>
        </w:numPr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/ekskursii/ne-vydumannye-istorii</w:t>
      </w:r>
    </w:p>
    <w:p w14:paraId="3D872F23" w14:textId="77777777" w:rsidR="00223ADE" w:rsidRPr="00EF0DD4" w:rsidRDefault="00223ADE" w:rsidP="00223ADE">
      <w:pPr>
        <w:pStyle w:val="affa"/>
        <w:numPr>
          <w:ilvl w:val="0"/>
          <w:numId w:val="34"/>
        </w:numPr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/ekskursii/alushta-v-kino</w:t>
      </w:r>
    </w:p>
    <w:p w14:paraId="062817B4" w14:textId="77777777" w:rsidR="00223ADE" w:rsidRPr="00EF0DD4" w:rsidRDefault="00223ADE" w:rsidP="00223ADE">
      <w:pPr>
        <w:pStyle w:val="affa"/>
        <w:numPr>
          <w:ilvl w:val="0"/>
          <w:numId w:val="34"/>
        </w:numPr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/ekskursii/kraevedcheskaya-veloprogulka</w:t>
      </w:r>
    </w:p>
    <w:p w14:paraId="4B21FA87" w14:textId="77777777" w:rsidR="00223ADE" w:rsidRPr="00EF0DD4" w:rsidRDefault="00223ADE" w:rsidP="00223ADE">
      <w:pPr>
        <w:pStyle w:val="affa"/>
        <w:numPr>
          <w:ilvl w:val="0"/>
          <w:numId w:val="34"/>
        </w:numPr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/ekskursii/neturisticheskaya-alushta</w:t>
      </w:r>
    </w:p>
    <w:p w14:paraId="7194F856" w14:textId="77777777" w:rsidR="00223ADE" w:rsidRPr="00EF0DD4" w:rsidRDefault="00223ADE" w:rsidP="00223ADE">
      <w:pPr>
        <w:pStyle w:val="affa"/>
        <w:numPr>
          <w:ilvl w:val="0"/>
          <w:numId w:val="34"/>
        </w:numPr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/ekskursii/oni-srazhalis-za-rodinu</w:t>
      </w:r>
    </w:p>
    <w:p w14:paraId="7B07FFA3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Блоки страницы экскурсии:</w:t>
      </w:r>
    </w:p>
    <w:p w14:paraId="7CE70EEA" w14:textId="77777777" w:rsidR="00223ADE" w:rsidRPr="00EF0DD4" w:rsidRDefault="00223ADE" w:rsidP="00223ADE">
      <w:pPr>
        <w:pStyle w:val="affa"/>
        <w:numPr>
          <w:ilvl w:val="0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Возврат в каталог</w:t>
      </w:r>
    </w:p>
    <w:p w14:paraId="47342D34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ссылка «Все экскурсии»</w:t>
      </w:r>
    </w:p>
    <w:p w14:paraId="37B70A05" w14:textId="77777777" w:rsidR="00223ADE" w:rsidRPr="00EF0DD4" w:rsidRDefault="00223ADE" w:rsidP="00223ADE">
      <w:pPr>
        <w:pStyle w:val="affa"/>
        <w:numPr>
          <w:ilvl w:val="0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Hero экскурсии</w:t>
      </w:r>
    </w:p>
    <w:p w14:paraId="04082B66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категории</w:t>
      </w:r>
    </w:p>
    <w:p w14:paraId="4875A9C4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название</w:t>
      </w:r>
    </w:p>
    <w:p w14:paraId="64FEA981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подзаголовок</w:t>
      </w:r>
    </w:p>
    <w:p w14:paraId="18B9A9E2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длительность</w:t>
      </w:r>
    </w:p>
    <w:p w14:paraId="25B70BC9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группа</w:t>
      </w:r>
    </w:p>
    <w:p w14:paraId="7A4BD8D6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место старта</w:t>
      </w:r>
    </w:p>
    <w:p w14:paraId="4ACA7A22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стоимость</w:t>
      </w:r>
    </w:p>
    <w:p w14:paraId="54BC55DF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кнопка «Забронировать»</w:t>
      </w:r>
    </w:p>
    <w:p w14:paraId="58373EF3" w14:textId="77777777" w:rsidR="00223ADE" w:rsidRPr="00EF0DD4" w:rsidRDefault="00223ADE" w:rsidP="00223ADE">
      <w:pPr>
        <w:pStyle w:val="affa"/>
        <w:numPr>
          <w:ilvl w:val="0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Изображение экскурсии</w:t>
      </w:r>
    </w:p>
    <w:p w14:paraId="5A76E28B" w14:textId="77777777" w:rsidR="00223ADE" w:rsidRPr="00EF0DD4" w:rsidRDefault="00223ADE" w:rsidP="00223ADE">
      <w:pPr>
        <w:pStyle w:val="affa"/>
        <w:numPr>
          <w:ilvl w:val="0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Описание экскурсии</w:t>
      </w:r>
    </w:p>
    <w:p w14:paraId="1DDDC86A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блок «О прогулке»</w:t>
      </w:r>
    </w:p>
    <w:p w14:paraId="605E3CC8" w14:textId="77777777" w:rsidR="00223ADE" w:rsidRPr="00EF0DD4" w:rsidRDefault="00223ADE" w:rsidP="00223ADE">
      <w:pPr>
        <w:pStyle w:val="affa"/>
        <w:numPr>
          <w:ilvl w:val="0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Что увидим на маршруте</w:t>
      </w:r>
    </w:p>
    <w:p w14:paraId="1A4EC04A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список highlights</w:t>
      </w:r>
    </w:p>
    <w:p w14:paraId="5A33A57B" w14:textId="77777777" w:rsidR="00223ADE" w:rsidRPr="00EF0DD4" w:rsidRDefault="00223ADE" w:rsidP="00223ADE">
      <w:pPr>
        <w:pStyle w:val="affa"/>
        <w:numPr>
          <w:ilvl w:val="0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Особенности</w:t>
      </w:r>
    </w:p>
    <w:p w14:paraId="0A604E48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список features</w:t>
      </w:r>
    </w:p>
    <w:p w14:paraId="2BA7D788" w14:textId="77777777" w:rsidR="00223ADE" w:rsidRPr="00EF0DD4" w:rsidRDefault="00223ADE" w:rsidP="00223ADE">
      <w:pPr>
        <w:pStyle w:val="affa"/>
        <w:numPr>
          <w:ilvl w:val="0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Организационные детали</w:t>
      </w:r>
    </w:p>
    <w:p w14:paraId="610438CC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дети</w:t>
      </w:r>
    </w:p>
    <w:p w14:paraId="7A03D361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расписание</w:t>
      </w:r>
    </w:p>
    <w:p w14:paraId="7FD1384E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погода</w:t>
      </w:r>
    </w:p>
    <w:p w14:paraId="186A0325" w14:textId="77777777" w:rsidR="00223ADE" w:rsidRPr="00EF0DD4" w:rsidRDefault="00223ADE" w:rsidP="00223ADE">
      <w:pPr>
        <w:pStyle w:val="affa"/>
        <w:numPr>
          <w:ilvl w:val="0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Блок бронирования</w:t>
      </w:r>
    </w:p>
    <w:p w14:paraId="36077131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повторный оффер</w:t>
      </w:r>
    </w:p>
    <w:p w14:paraId="568E3AF8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указание выбранной экскурсии</w:t>
      </w:r>
    </w:p>
    <w:p w14:paraId="29791197" w14:textId="77777777" w:rsidR="00223ADE" w:rsidRPr="00EF0DD4" w:rsidRDefault="00223ADE" w:rsidP="00223ADE">
      <w:pPr>
        <w:pStyle w:val="affa"/>
        <w:numPr>
          <w:ilvl w:val="1"/>
          <w:numId w:val="3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форма заявки</w:t>
      </w:r>
    </w:p>
    <w:p w14:paraId="24A48B00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lastRenderedPageBreak/>
        <w:t>Логика страницы:</w:t>
      </w:r>
    </w:p>
    <w:p w14:paraId="57753ADE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Это </w:t>
      </w:r>
      <w:r w:rsidRPr="00EF0DD4">
        <w:rPr>
          <w:rStyle w:val="af6"/>
          <w:rFonts w:ascii="Montserrat" w:hAnsi="Montserrat"/>
          <w:sz w:val="22"/>
          <w:szCs w:val="22"/>
        </w:rPr>
        <w:t>полноценная продуктовая карточка услуги</w:t>
      </w:r>
      <w:r w:rsidRPr="00EF0DD4">
        <w:rPr>
          <w:rFonts w:ascii="Montserrat" w:hAnsi="Montserrat"/>
          <w:sz w:val="22"/>
          <w:szCs w:val="22"/>
        </w:rPr>
        <w:t>:</w:t>
      </w:r>
      <w:r w:rsidRPr="00EF0DD4">
        <w:rPr>
          <w:rFonts w:ascii="Montserrat" w:hAnsi="Montserrat"/>
          <w:sz w:val="22"/>
          <w:szCs w:val="22"/>
        </w:rPr>
        <w:br/>
      </w:r>
      <w:r w:rsidRPr="00EF0DD4">
        <w:rPr>
          <w:rStyle w:val="af6"/>
          <w:rFonts w:ascii="Montserrat" w:hAnsi="Montserrat"/>
          <w:sz w:val="22"/>
          <w:szCs w:val="22"/>
        </w:rPr>
        <w:t>интерес к маршруту → аргументы → детали → организационные условия → форма заявки</w:t>
      </w:r>
    </w:p>
    <w:p w14:paraId="47603582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4A48CE22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03DB296" w14:textId="77777777" w:rsidR="00B231FB" w:rsidRPr="00EF0DD4" w:rsidRDefault="00B231FB">
      <w:pPr>
        <w:rPr>
          <w:rFonts w:ascii="Montserrat" w:eastAsiaTheme="majorEastAsia" w:hAnsi="Montserrat" w:cstheme="majorBidi"/>
          <w:b/>
          <w:bCs/>
          <w:color w:val="4F81BD" w:themeColor="accent1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br w:type="page"/>
      </w:r>
    </w:p>
    <w:p w14:paraId="50F1946B" w14:textId="4823CB5E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lastRenderedPageBreak/>
        <w:t>4. Страница «Обо мне»</w:t>
      </w:r>
    </w:p>
    <w:p w14:paraId="5ED79EB1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/obo-mne</w:t>
      </w:r>
    </w:p>
    <w:p w14:paraId="10EFD3A1" w14:textId="77777777" w:rsidR="00223ADE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Отдельная имиджевая страница Николая.</w:t>
      </w:r>
    </w:p>
    <w:p w14:paraId="394BC145" w14:textId="6CBA7758" w:rsidR="00674668" w:rsidRDefault="00674668" w:rsidP="00223ADE">
      <w:pPr>
        <w:pStyle w:val="affa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Добавить: фото в виде слайдера(галерея)</w:t>
      </w:r>
    </w:p>
    <w:p w14:paraId="23DD3811" w14:textId="77777777" w:rsidR="00674668" w:rsidRPr="00EF0DD4" w:rsidRDefault="00674668" w:rsidP="00223ADE">
      <w:pPr>
        <w:pStyle w:val="affa"/>
        <w:rPr>
          <w:rFonts w:ascii="Montserrat" w:hAnsi="Montserrat"/>
          <w:sz w:val="22"/>
          <w:szCs w:val="22"/>
        </w:rPr>
      </w:pPr>
    </w:p>
    <w:p w14:paraId="5B968D78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Блоки:</w:t>
      </w:r>
    </w:p>
    <w:p w14:paraId="39BE2776" w14:textId="77777777" w:rsidR="00223ADE" w:rsidRPr="00EF0DD4" w:rsidRDefault="00223ADE" w:rsidP="00223ADE">
      <w:pPr>
        <w:pStyle w:val="affa"/>
        <w:numPr>
          <w:ilvl w:val="0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Большой портрет/визуал</w:t>
      </w:r>
    </w:p>
    <w:p w14:paraId="4EFC9ECD" w14:textId="5993248A" w:rsidR="00223ADE" w:rsidRPr="00EF0DD4" w:rsidRDefault="00223ADE" w:rsidP="00223ADE">
      <w:pPr>
        <w:pStyle w:val="affa"/>
        <w:numPr>
          <w:ilvl w:val="0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Заголовок “</w:t>
      </w:r>
      <w:r w:rsidR="00674668">
        <w:rPr>
          <w:rStyle w:val="af6"/>
          <w:rFonts w:ascii="Montserrat" w:hAnsi="Montserrat"/>
          <w:sz w:val="22"/>
          <w:szCs w:val="22"/>
        </w:rPr>
        <w:t>Николай Русин</w:t>
      </w:r>
      <w:r w:rsidRPr="00EF0DD4">
        <w:rPr>
          <w:rStyle w:val="af6"/>
          <w:rFonts w:ascii="Montserrat" w:hAnsi="Montserrat"/>
          <w:sz w:val="22"/>
          <w:szCs w:val="22"/>
        </w:rPr>
        <w:t>”</w:t>
      </w:r>
    </w:p>
    <w:p w14:paraId="4C64FC82" w14:textId="77777777" w:rsidR="00223ADE" w:rsidRPr="00EF0DD4" w:rsidRDefault="00223ADE" w:rsidP="00223ADE">
      <w:pPr>
        <w:pStyle w:val="affa"/>
        <w:numPr>
          <w:ilvl w:val="0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Подзаголовок с позиционированием</w:t>
      </w:r>
    </w:p>
    <w:p w14:paraId="5937DF7E" w14:textId="77777777" w:rsidR="00223ADE" w:rsidRPr="00EF0DD4" w:rsidRDefault="00223ADE" w:rsidP="00223ADE">
      <w:pPr>
        <w:pStyle w:val="affa"/>
        <w:numPr>
          <w:ilvl w:val="0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Биографический блок</w:t>
      </w:r>
    </w:p>
    <w:p w14:paraId="4F85BD90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Алушта</w:t>
      </w:r>
    </w:p>
    <w:p w14:paraId="58C62084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образование</w:t>
      </w:r>
    </w:p>
    <w:p w14:paraId="43DA54AD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интерес к архитектуре и истории</w:t>
      </w:r>
    </w:p>
    <w:p w14:paraId="29EF39D4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логика появления экскурсий</w:t>
      </w:r>
    </w:p>
    <w:p w14:paraId="598A50B5" w14:textId="77777777" w:rsidR="00223ADE" w:rsidRPr="00EF0DD4" w:rsidRDefault="00223ADE" w:rsidP="00223ADE">
      <w:pPr>
        <w:pStyle w:val="affa"/>
        <w:numPr>
          <w:ilvl w:val="0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Блок “Что важно в моих экскурсиях”</w:t>
      </w:r>
    </w:p>
    <w:p w14:paraId="2A470FAA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не заученный текст</w:t>
      </w:r>
    </w:p>
    <w:p w14:paraId="0330B36B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говорить просто</w:t>
      </w:r>
    </w:p>
    <w:p w14:paraId="7E5FCE5C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показывать детали</w:t>
      </w:r>
    </w:p>
    <w:p w14:paraId="3C7C8BFF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проверять факты</w:t>
      </w:r>
    </w:p>
    <w:p w14:paraId="111387B0" w14:textId="77777777" w:rsidR="00223ADE" w:rsidRPr="00EF0DD4" w:rsidRDefault="00223ADE" w:rsidP="00223ADE">
      <w:pPr>
        <w:pStyle w:val="affa"/>
        <w:numPr>
          <w:ilvl w:val="0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Блок про старые фотографии</w:t>
      </w:r>
    </w:p>
    <w:p w14:paraId="35491A71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архивы как часть маршрута</w:t>
      </w:r>
    </w:p>
    <w:p w14:paraId="50884109" w14:textId="77777777" w:rsidR="00223ADE" w:rsidRPr="00EF0DD4" w:rsidRDefault="00223ADE" w:rsidP="00223ADE">
      <w:pPr>
        <w:pStyle w:val="affa"/>
        <w:numPr>
          <w:ilvl w:val="0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Финальный CTA</w:t>
      </w:r>
    </w:p>
    <w:p w14:paraId="1633C3E6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смотреть экскурсии</w:t>
      </w:r>
    </w:p>
    <w:p w14:paraId="5AEF08EC" w14:textId="77777777" w:rsidR="00223ADE" w:rsidRPr="00EF0DD4" w:rsidRDefault="00223ADE" w:rsidP="00223ADE">
      <w:pPr>
        <w:pStyle w:val="affa"/>
        <w:numPr>
          <w:ilvl w:val="1"/>
          <w:numId w:val="3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задать вопрос</w:t>
      </w:r>
    </w:p>
    <w:p w14:paraId="1F3632AF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Логика страницы:</w:t>
      </w:r>
    </w:p>
    <w:p w14:paraId="7D431B18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Это страница для </w:t>
      </w:r>
      <w:r w:rsidRPr="00EF0DD4">
        <w:rPr>
          <w:rStyle w:val="af6"/>
          <w:rFonts w:ascii="Montserrat" w:hAnsi="Montserrat"/>
          <w:sz w:val="22"/>
          <w:szCs w:val="22"/>
        </w:rPr>
        <w:t>доверия и личного бренда</w:t>
      </w:r>
      <w:r w:rsidRPr="00EF0DD4">
        <w:rPr>
          <w:rFonts w:ascii="Montserrat" w:hAnsi="Montserrat"/>
          <w:sz w:val="22"/>
          <w:szCs w:val="22"/>
        </w:rPr>
        <w:t>.</w:t>
      </w:r>
      <w:r w:rsidRPr="00EF0DD4">
        <w:rPr>
          <w:rFonts w:ascii="Montserrat" w:hAnsi="Montserrat"/>
          <w:sz w:val="22"/>
          <w:szCs w:val="22"/>
        </w:rPr>
        <w:br/>
        <w:t xml:space="preserve">Она отвечает на вопрос: </w:t>
      </w:r>
      <w:r w:rsidRPr="00EF0DD4">
        <w:rPr>
          <w:rStyle w:val="af6"/>
          <w:rFonts w:ascii="Montserrat" w:hAnsi="Montserrat"/>
          <w:sz w:val="22"/>
          <w:szCs w:val="22"/>
        </w:rPr>
        <w:t>почему именно этот гид, а не просто любой экскурсовод.</w:t>
      </w:r>
    </w:p>
    <w:p w14:paraId="1273586A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17321265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5D6A9545" w14:textId="77777777" w:rsidR="00B231FB" w:rsidRPr="00EF0DD4" w:rsidRDefault="00B231FB">
      <w:pPr>
        <w:rPr>
          <w:rFonts w:ascii="Montserrat" w:eastAsiaTheme="majorEastAsia" w:hAnsi="Montserrat" w:cstheme="majorBidi"/>
          <w:b/>
          <w:bCs/>
          <w:color w:val="4F81BD" w:themeColor="accent1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br w:type="page"/>
      </w:r>
    </w:p>
    <w:p w14:paraId="6E13952D" w14:textId="79F8EB5F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lastRenderedPageBreak/>
        <w:t>5. Галерея</w:t>
      </w:r>
    </w:p>
    <w:p w14:paraId="004EC1CF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/galereya</w:t>
      </w:r>
    </w:p>
    <w:p w14:paraId="686DC93C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Сейчас это отдельная страница, но по факту она пока полуготовая.</w:t>
      </w:r>
    </w:p>
    <w:p w14:paraId="56CDF4FD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Блоки:</w:t>
      </w:r>
    </w:p>
    <w:p w14:paraId="363C6F3E" w14:textId="77777777" w:rsidR="00223ADE" w:rsidRPr="00EF0DD4" w:rsidRDefault="00223ADE" w:rsidP="00223ADE">
      <w:pPr>
        <w:pStyle w:val="affa"/>
        <w:numPr>
          <w:ilvl w:val="0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Заголовок</w:t>
      </w:r>
    </w:p>
    <w:p w14:paraId="4784757D" w14:textId="77777777" w:rsidR="00223ADE" w:rsidRPr="00EF0DD4" w:rsidRDefault="00223ADE" w:rsidP="00223ADE">
      <w:pPr>
        <w:pStyle w:val="affa"/>
        <w:numPr>
          <w:ilvl w:val="0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Описание назначения галереи</w:t>
      </w:r>
    </w:p>
    <w:p w14:paraId="3F9C1FB1" w14:textId="77777777" w:rsidR="00223ADE" w:rsidRPr="00EF0DD4" w:rsidRDefault="00223ADE" w:rsidP="00223ADE">
      <w:pPr>
        <w:pStyle w:val="affa"/>
        <w:numPr>
          <w:ilvl w:val="0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Фильтры</w:t>
      </w:r>
    </w:p>
    <w:p w14:paraId="637896A0" w14:textId="77777777" w:rsidR="00223ADE" w:rsidRPr="00EF0DD4" w:rsidRDefault="00223ADE" w:rsidP="00223ADE">
      <w:pPr>
        <w:pStyle w:val="affa"/>
        <w:numPr>
          <w:ilvl w:val="1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Все</w:t>
      </w:r>
    </w:p>
    <w:p w14:paraId="24376359" w14:textId="77777777" w:rsidR="00223ADE" w:rsidRPr="00EF0DD4" w:rsidRDefault="00223ADE" w:rsidP="00223ADE">
      <w:pPr>
        <w:pStyle w:val="affa"/>
        <w:numPr>
          <w:ilvl w:val="1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Маршруты</w:t>
      </w:r>
    </w:p>
    <w:p w14:paraId="7BEB2465" w14:textId="77777777" w:rsidR="00223ADE" w:rsidRPr="00EF0DD4" w:rsidRDefault="00223ADE" w:rsidP="00223ADE">
      <w:pPr>
        <w:pStyle w:val="affa"/>
        <w:numPr>
          <w:ilvl w:val="1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Старая Алушта</w:t>
      </w:r>
    </w:p>
    <w:p w14:paraId="06E03972" w14:textId="77777777" w:rsidR="00223ADE" w:rsidRPr="00EF0DD4" w:rsidRDefault="00223ADE" w:rsidP="00223ADE">
      <w:pPr>
        <w:pStyle w:val="affa"/>
        <w:numPr>
          <w:ilvl w:val="1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Архитектура</w:t>
      </w:r>
    </w:p>
    <w:p w14:paraId="63087C8A" w14:textId="77777777" w:rsidR="00223ADE" w:rsidRPr="00EF0DD4" w:rsidRDefault="00223ADE" w:rsidP="00223ADE">
      <w:pPr>
        <w:pStyle w:val="affa"/>
        <w:numPr>
          <w:ilvl w:val="1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Артефакты</w:t>
      </w:r>
    </w:p>
    <w:p w14:paraId="579EA7D4" w14:textId="77777777" w:rsidR="00223ADE" w:rsidRPr="00EF0DD4" w:rsidRDefault="00223ADE" w:rsidP="00223ADE">
      <w:pPr>
        <w:pStyle w:val="affa"/>
        <w:numPr>
          <w:ilvl w:val="1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До и после</w:t>
      </w:r>
    </w:p>
    <w:p w14:paraId="7C9946DB" w14:textId="77777777" w:rsidR="00223ADE" w:rsidRPr="00EF0DD4" w:rsidRDefault="00223ADE" w:rsidP="00223ADE">
      <w:pPr>
        <w:pStyle w:val="affa"/>
        <w:numPr>
          <w:ilvl w:val="0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Заглушка</w:t>
      </w:r>
    </w:p>
    <w:p w14:paraId="1F402D68" w14:textId="77777777" w:rsidR="00223ADE" w:rsidRPr="00EF0DD4" w:rsidRDefault="00223ADE" w:rsidP="00223ADE">
      <w:pPr>
        <w:pStyle w:val="affa"/>
        <w:numPr>
          <w:ilvl w:val="1"/>
          <w:numId w:val="3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текст, что галерея скоро пополнится</w:t>
      </w:r>
    </w:p>
    <w:p w14:paraId="7C1AAD31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Логика страницы:</w:t>
      </w:r>
    </w:p>
    <w:p w14:paraId="26733CC5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Структурно раздел есть, но фактически это пока </w:t>
      </w:r>
      <w:r w:rsidRPr="00EF0DD4">
        <w:rPr>
          <w:rStyle w:val="af6"/>
          <w:rFonts w:ascii="Montserrat" w:hAnsi="Montserrat"/>
          <w:sz w:val="22"/>
          <w:szCs w:val="22"/>
        </w:rPr>
        <w:t>страница-заготовка</w:t>
      </w:r>
      <w:r w:rsidRPr="00EF0DD4">
        <w:rPr>
          <w:rFonts w:ascii="Montserrat" w:hAnsi="Montserrat"/>
          <w:sz w:val="22"/>
          <w:szCs w:val="22"/>
        </w:rPr>
        <w:t>, а не рабочая медиатека.</w:t>
      </w:r>
    </w:p>
    <w:p w14:paraId="2DEF10BB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2DDA5BA5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186337D5" w14:textId="77777777" w:rsidR="00B231FB" w:rsidRPr="00EF0DD4" w:rsidRDefault="00B231FB">
      <w:pPr>
        <w:rPr>
          <w:rFonts w:ascii="Montserrat" w:eastAsiaTheme="majorEastAsia" w:hAnsi="Montserrat" w:cstheme="majorBidi"/>
          <w:b/>
          <w:bCs/>
          <w:color w:val="4F81BD" w:themeColor="accent1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br w:type="page"/>
      </w:r>
    </w:p>
    <w:p w14:paraId="4761B47E" w14:textId="5CED5859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lastRenderedPageBreak/>
        <w:t>6. Блог</w:t>
      </w:r>
    </w:p>
    <w:p w14:paraId="0A562875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/blog</w:t>
      </w:r>
    </w:p>
    <w:p w14:paraId="265ACC73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Это отдельная страница со списком материалов.</w:t>
      </w:r>
    </w:p>
    <w:p w14:paraId="0462173F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Блоки:</w:t>
      </w:r>
    </w:p>
    <w:p w14:paraId="42227998" w14:textId="77777777" w:rsidR="00223ADE" w:rsidRPr="00EF0DD4" w:rsidRDefault="00223ADE" w:rsidP="00223ADE">
      <w:pPr>
        <w:pStyle w:val="affa"/>
        <w:numPr>
          <w:ilvl w:val="0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Заголовок “Истории Алушты”</w:t>
      </w:r>
    </w:p>
    <w:p w14:paraId="3F9F8E6A" w14:textId="77777777" w:rsidR="00223ADE" w:rsidRPr="00EF0DD4" w:rsidRDefault="00223ADE" w:rsidP="00223ADE">
      <w:pPr>
        <w:pStyle w:val="affa"/>
        <w:numPr>
          <w:ilvl w:val="0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Описание блога</w:t>
      </w:r>
    </w:p>
    <w:p w14:paraId="67275C4F" w14:textId="77777777" w:rsidR="00223ADE" w:rsidRPr="00EF0DD4" w:rsidRDefault="00223ADE" w:rsidP="00223ADE">
      <w:pPr>
        <w:pStyle w:val="affa"/>
        <w:numPr>
          <w:ilvl w:val="0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Фильтры</w:t>
      </w:r>
    </w:p>
    <w:p w14:paraId="6C0D40CD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Все</w:t>
      </w:r>
    </w:p>
    <w:p w14:paraId="537BED36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Алушта, которую вы не замечали</w:t>
      </w:r>
    </w:p>
    <w:p w14:paraId="54480A4E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Одна старая фотография</w:t>
      </w:r>
    </w:p>
    <w:p w14:paraId="6AC03C6F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Правда или ложь</w:t>
      </w:r>
    </w:p>
    <w:p w14:paraId="6BDB4FF4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Заметки экскурсовода</w:t>
      </w:r>
    </w:p>
    <w:p w14:paraId="5797377B" w14:textId="77777777" w:rsidR="00223ADE" w:rsidRPr="00EF0DD4" w:rsidRDefault="00223ADE" w:rsidP="00223ADE">
      <w:pPr>
        <w:pStyle w:val="affa"/>
        <w:numPr>
          <w:ilvl w:val="0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Сетка карточек статей</w:t>
      </w:r>
    </w:p>
    <w:p w14:paraId="5F383C7A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картинка</w:t>
      </w:r>
    </w:p>
    <w:p w14:paraId="0B750983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категория</w:t>
      </w:r>
    </w:p>
    <w:p w14:paraId="23FA9D5D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заголовок</w:t>
      </w:r>
    </w:p>
    <w:p w14:paraId="6073CA28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анонс</w:t>
      </w:r>
    </w:p>
    <w:p w14:paraId="551F4469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дата</w:t>
      </w:r>
    </w:p>
    <w:p w14:paraId="2B904EDB" w14:textId="77777777" w:rsidR="00223ADE" w:rsidRPr="00EF0DD4" w:rsidRDefault="00223ADE" w:rsidP="00223ADE">
      <w:pPr>
        <w:pStyle w:val="affa"/>
        <w:numPr>
          <w:ilvl w:val="1"/>
          <w:numId w:val="38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CTA «Читать»</w:t>
      </w:r>
    </w:p>
    <w:p w14:paraId="5A2DF1D0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Логика страницы:</w:t>
      </w:r>
    </w:p>
    <w:p w14:paraId="2FA292A1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Сейчас это </w:t>
      </w:r>
      <w:r w:rsidRPr="00EF0DD4">
        <w:rPr>
          <w:rStyle w:val="af6"/>
          <w:rFonts w:ascii="Montserrat" w:hAnsi="Montserrat"/>
          <w:sz w:val="22"/>
          <w:szCs w:val="22"/>
        </w:rPr>
        <w:t>листинг статей</w:t>
      </w:r>
      <w:r w:rsidRPr="00EF0DD4">
        <w:rPr>
          <w:rFonts w:ascii="Montserrat" w:hAnsi="Montserrat"/>
          <w:sz w:val="22"/>
          <w:szCs w:val="22"/>
        </w:rPr>
        <w:t>, но не полноценный блог в глубину, потому что:</w:t>
      </w:r>
    </w:p>
    <w:p w14:paraId="0ADFEAB5" w14:textId="77777777" w:rsidR="00223ADE" w:rsidRPr="00EF0DD4" w:rsidRDefault="00223ADE" w:rsidP="00223ADE">
      <w:pPr>
        <w:pStyle w:val="affa"/>
        <w:numPr>
          <w:ilvl w:val="0"/>
          <w:numId w:val="39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карточки ведут в </w:t>
      </w:r>
      <w:r w:rsidRPr="00EF0DD4">
        <w:rPr>
          <w:rStyle w:val="HTML"/>
          <w:rFonts w:ascii="Montserrat" w:hAnsi="Montserrat"/>
          <w:sz w:val="18"/>
          <w:szCs w:val="18"/>
        </w:rPr>
        <w:t>href="#"</w:t>
      </w:r>
      <w:r w:rsidRPr="00EF0DD4">
        <w:rPr>
          <w:rFonts w:ascii="Montserrat" w:hAnsi="Montserrat"/>
          <w:sz w:val="22"/>
          <w:szCs w:val="22"/>
        </w:rPr>
        <w:t>, а не в отдельные URL постов</w:t>
      </w:r>
    </w:p>
    <w:p w14:paraId="4B3BC86B" w14:textId="77777777" w:rsidR="00223ADE" w:rsidRPr="00EF0DD4" w:rsidRDefault="00223ADE" w:rsidP="00223ADE">
      <w:pPr>
        <w:pStyle w:val="affa"/>
        <w:numPr>
          <w:ilvl w:val="0"/>
          <w:numId w:val="39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отдельных страниц постов сейчас нет</w:t>
      </w:r>
    </w:p>
    <w:p w14:paraId="4F848038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То есть в переговорах это лучше описывать так:</w:t>
      </w:r>
    </w:p>
    <w:p w14:paraId="2937CBE5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раздел блога уже предусмотрен и визуально собран, но пока в формате витрины материалов.</w:t>
      </w:r>
    </w:p>
    <w:p w14:paraId="5C95EB14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5C532AB6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0CA80693" w14:textId="77777777" w:rsidR="00B231FB" w:rsidRPr="00EF0DD4" w:rsidRDefault="00B231FB">
      <w:pPr>
        <w:rPr>
          <w:rFonts w:ascii="Montserrat" w:eastAsiaTheme="majorEastAsia" w:hAnsi="Montserrat" w:cstheme="majorBidi"/>
          <w:b/>
          <w:bCs/>
          <w:color w:val="4F81BD" w:themeColor="accent1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br w:type="page"/>
      </w:r>
    </w:p>
    <w:p w14:paraId="7E6844C4" w14:textId="3161B6A1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lastRenderedPageBreak/>
        <w:t>7. Контакты</w:t>
      </w:r>
    </w:p>
    <w:p w14:paraId="0122FFA1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Style w:val="HTML"/>
          <w:rFonts w:ascii="Montserrat" w:hAnsi="Montserrat"/>
          <w:sz w:val="18"/>
          <w:szCs w:val="18"/>
        </w:rPr>
        <w:t>/kontakty</w:t>
      </w:r>
    </w:p>
    <w:p w14:paraId="36B570AC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Отдельная страница под связь и бронирование.</w:t>
      </w:r>
    </w:p>
    <w:p w14:paraId="69B03E44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Блоки:</w:t>
      </w:r>
    </w:p>
    <w:p w14:paraId="29519C75" w14:textId="77777777" w:rsidR="00223ADE" w:rsidRPr="00EF0DD4" w:rsidRDefault="00223ADE" w:rsidP="00223ADE">
      <w:pPr>
        <w:pStyle w:val="affa"/>
        <w:numPr>
          <w:ilvl w:val="0"/>
          <w:numId w:val="40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Заголовок</w:t>
      </w:r>
    </w:p>
    <w:p w14:paraId="3AEC019B" w14:textId="77777777" w:rsidR="00223ADE" w:rsidRPr="00EF0DD4" w:rsidRDefault="00223ADE" w:rsidP="00223ADE">
      <w:pPr>
        <w:pStyle w:val="affa"/>
        <w:numPr>
          <w:ilvl w:val="0"/>
          <w:numId w:val="40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Короткое пояснение</w:t>
      </w:r>
    </w:p>
    <w:p w14:paraId="0B066DA1" w14:textId="77777777" w:rsidR="00223ADE" w:rsidRPr="00EF0DD4" w:rsidRDefault="00223ADE" w:rsidP="00223ADE">
      <w:pPr>
        <w:pStyle w:val="affa"/>
        <w:numPr>
          <w:ilvl w:val="0"/>
          <w:numId w:val="40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Контактный блок</w:t>
      </w:r>
    </w:p>
    <w:p w14:paraId="10A8768F" w14:textId="77777777" w:rsidR="00223ADE" w:rsidRPr="00EF0DD4" w:rsidRDefault="00223ADE" w:rsidP="00223ADE">
      <w:pPr>
        <w:pStyle w:val="affa"/>
        <w:numPr>
          <w:ilvl w:val="1"/>
          <w:numId w:val="40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телефон</w:t>
      </w:r>
    </w:p>
    <w:p w14:paraId="29D900DA" w14:textId="77777777" w:rsidR="00223ADE" w:rsidRPr="00EF0DD4" w:rsidRDefault="00223ADE" w:rsidP="00223ADE">
      <w:pPr>
        <w:pStyle w:val="affa"/>
        <w:numPr>
          <w:ilvl w:val="1"/>
          <w:numId w:val="40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мессенджеры</w:t>
      </w:r>
    </w:p>
    <w:p w14:paraId="050267D1" w14:textId="77777777" w:rsidR="00223ADE" w:rsidRPr="00EF0DD4" w:rsidRDefault="00223ADE" w:rsidP="00223ADE">
      <w:pPr>
        <w:pStyle w:val="affa"/>
        <w:numPr>
          <w:ilvl w:val="1"/>
          <w:numId w:val="40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почта</w:t>
      </w:r>
    </w:p>
    <w:p w14:paraId="48556E61" w14:textId="77777777" w:rsidR="00223ADE" w:rsidRPr="00EF0DD4" w:rsidRDefault="00223ADE" w:rsidP="00223ADE">
      <w:pPr>
        <w:pStyle w:val="affa"/>
        <w:numPr>
          <w:ilvl w:val="1"/>
          <w:numId w:val="40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регион работы</w:t>
      </w:r>
    </w:p>
    <w:p w14:paraId="10785496" w14:textId="77777777" w:rsidR="00223ADE" w:rsidRPr="00EF0DD4" w:rsidRDefault="00223ADE" w:rsidP="00223ADE">
      <w:pPr>
        <w:pStyle w:val="affa"/>
        <w:numPr>
          <w:ilvl w:val="0"/>
          <w:numId w:val="40"/>
        </w:numPr>
        <w:rPr>
          <w:rFonts w:ascii="Montserrat" w:hAnsi="Montserrat"/>
          <w:sz w:val="22"/>
          <w:szCs w:val="22"/>
        </w:rPr>
      </w:pPr>
      <w:r w:rsidRPr="00EF0DD4">
        <w:rPr>
          <w:rStyle w:val="af6"/>
          <w:rFonts w:ascii="Montserrat" w:hAnsi="Montserrat"/>
          <w:sz w:val="22"/>
          <w:szCs w:val="22"/>
        </w:rPr>
        <w:t>Форма</w:t>
      </w:r>
    </w:p>
    <w:p w14:paraId="7351ADB2" w14:textId="77777777" w:rsidR="00223ADE" w:rsidRPr="00EF0DD4" w:rsidRDefault="00223ADE" w:rsidP="00223ADE">
      <w:pPr>
        <w:pStyle w:val="affa"/>
        <w:numPr>
          <w:ilvl w:val="1"/>
          <w:numId w:val="40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заявка / бронь / вопрос</w:t>
      </w:r>
    </w:p>
    <w:p w14:paraId="1F817024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Логика страницы:</w:t>
      </w:r>
    </w:p>
    <w:p w14:paraId="43B7CCE6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Это </w:t>
      </w:r>
      <w:r w:rsidRPr="00EF0DD4">
        <w:rPr>
          <w:rStyle w:val="af6"/>
          <w:rFonts w:ascii="Montserrat" w:hAnsi="Montserrat"/>
          <w:sz w:val="22"/>
          <w:szCs w:val="22"/>
        </w:rPr>
        <w:t>конечная точка конверсии</w:t>
      </w:r>
      <w:r w:rsidRPr="00EF0DD4">
        <w:rPr>
          <w:rFonts w:ascii="Montserrat" w:hAnsi="Montserrat"/>
          <w:sz w:val="22"/>
          <w:szCs w:val="22"/>
        </w:rPr>
        <w:t xml:space="preserve"> для тех, кто уже принял решение или хочет уточнить детали.</w:t>
      </w:r>
    </w:p>
    <w:p w14:paraId="7D3C79C1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2B1D5BBC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341A2BE" w14:textId="77777777" w:rsidR="00B231FB" w:rsidRPr="00EF0DD4" w:rsidRDefault="00B231FB">
      <w:pPr>
        <w:rPr>
          <w:rFonts w:ascii="Montserrat" w:eastAsiaTheme="majorEastAsia" w:hAnsi="Montserrat" w:cstheme="majorBidi"/>
          <w:b/>
          <w:bCs/>
          <w:color w:val="1F4E79"/>
          <w:sz w:val="22"/>
          <w:szCs w:val="24"/>
          <w:lang w:val="ru-RU"/>
        </w:rPr>
      </w:pPr>
      <w:r w:rsidRPr="00EF0DD4">
        <w:rPr>
          <w:rFonts w:ascii="Montserrat" w:hAnsi="Montserrat"/>
          <w:sz w:val="22"/>
          <w:szCs w:val="24"/>
          <w:lang w:val="ru-RU"/>
        </w:rPr>
        <w:br w:type="page"/>
      </w:r>
    </w:p>
    <w:p w14:paraId="1417D807" w14:textId="2510DED7" w:rsidR="00223ADE" w:rsidRPr="00EF0DD4" w:rsidRDefault="00223ADE" w:rsidP="00223ADE">
      <w:pPr>
        <w:pStyle w:val="21"/>
        <w:rPr>
          <w:rFonts w:ascii="Montserrat" w:hAnsi="Montserrat"/>
          <w:sz w:val="22"/>
          <w:szCs w:val="24"/>
          <w:lang w:val="ru-RU"/>
        </w:rPr>
      </w:pPr>
      <w:r w:rsidRPr="00EF0DD4">
        <w:rPr>
          <w:rFonts w:ascii="Montserrat" w:hAnsi="Montserrat"/>
          <w:sz w:val="22"/>
          <w:szCs w:val="24"/>
          <w:lang w:val="ru-RU"/>
        </w:rPr>
        <w:lastRenderedPageBreak/>
        <w:t>3. Общие сквозные элементы сайта</w:t>
      </w:r>
    </w:p>
    <w:p w14:paraId="71C74235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</w:rPr>
        <w:t>Header</w:t>
      </w:r>
    </w:p>
    <w:p w14:paraId="0443D7E7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Есть на всех страницах.</w:t>
      </w:r>
    </w:p>
    <w:p w14:paraId="39BE7AEE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Содержит:</w:t>
      </w:r>
    </w:p>
    <w:p w14:paraId="5B7ED746" w14:textId="77777777" w:rsidR="00223ADE" w:rsidRPr="00EF0DD4" w:rsidRDefault="00223ADE" w:rsidP="00223ADE">
      <w:pPr>
        <w:pStyle w:val="affa"/>
        <w:numPr>
          <w:ilvl w:val="0"/>
          <w:numId w:val="4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логотип/имя</w:t>
      </w:r>
    </w:p>
    <w:p w14:paraId="2C1577F7" w14:textId="77777777" w:rsidR="00223ADE" w:rsidRPr="00EF0DD4" w:rsidRDefault="00223ADE" w:rsidP="00223ADE">
      <w:pPr>
        <w:pStyle w:val="affa"/>
        <w:numPr>
          <w:ilvl w:val="0"/>
          <w:numId w:val="4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пункты меню:</w:t>
      </w:r>
    </w:p>
    <w:p w14:paraId="4EA808E9" w14:textId="37964AF9" w:rsidR="00223ADE" w:rsidRPr="00EF0DD4" w:rsidRDefault="00925ADC" w:rsidP="00223ADE">
      <w:pPr>
        <w:pStyle w:val="affa"/>
        <w:numPr>
          <w:ilvl w:val="1"/>
          <w:numId w:val="41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2. </w:t>
      </w:r>
      <w:r w:rsidR="00223ADE" w:rsidRPr="00EF0DD4">
        <w:rPr>
          <w:rFonts w:ascii="Montserrat" w:hAnsi="Montserrat"/>
          <w:sz w:val="22"/>
          <w:szCs w:val="22"/>
        </w:rPr>
        <w:t>Экскурсии</w:t>
      </w:r>
    </w:p>
    <w:p w14:paraId="1F6AA5BE" w14:textId="67CFE9CF" w:rsidR="00223ADE" w:rsidRPr="00EF0DD4" w:rsidRDefault="00925ADC" w:rsidP="00223ADE">
      <w:pPr>
        <w:pStyle w:val="affa"/>
        <w:numPr>
          <w:ilvl w:val="1"/>
          <w:numId w:val="41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1. </w:t>
      </w:r>
      <w:r w:rsidR="00223ADE" w:rsidRPr="00EF0DD4">
        <w:rPr>
          <w:rFonts w:ascii="Montserrat" w:hAnsi="Montserrat"/>
          <w:sz w:val="22"/>
          <w:szCs w:val="22"/>
        </w:rPr>
        <w:t>Обо мне</w:t>
      </w:r>
    </w:p>
    <w:p w14:paraId="59652E5B" w14:textId="2B07DCCA" w:rsidR="00223ADE" w:rsidRPr="00EF0DD4" w:rsidRDefault="00925ADC" w:rsidP="00223ADE">
      <w:pPr>
        <w:pStyle w:val="affa"/>
        <w:numPr>
          <w:ilvl w:val="1"/>
          <w:numId w:val="41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3. </w:t>
      </w:r>
      <w:r w:rsidR="00223ADE" w:rsidRPr="00EF0DD4">
        <w:rPr>
          <w:rFonts w:ascii="Montserrat" w:hAnsi="Montserrat"/>
          <w:sz w:val="22"/>
          <w:szCs w:val="22"/>
        </w:rPr>
        <w:t>Галерея</w:t>
      </w:r>
    </w:p>
    <w:p w14:paraId="19B04C14" w14:textId="3F2129EB" w:rsidR="00223ADE" w:rsidRPr="00EF0DD4" w:rsidRDefault="00925ADC" w:rsidP="00223ADE">
      <w:pPr>
        <w:pStyle w:val="affa"/>
        <w:numPr>
          <w:ilvl w:val="1"/>
          <w:numId w:val="41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4. </w:t>
      </w:r>
      <w:r w:rsidR="00223ADE" w:rsidRPr="00EF0DD4">
        <w:rPr>
          <w:rFonts w:ascii="Montserrat" w:hAnsi="Montserrat"/>
          <w:sz w:val="22"/>
          <w:szCs w:val="22"/>
        </w:rPr>
        <w:t>Блог</w:t>
      </w:r>
    </w:p>
    <w:p w14:paraId="1B6347C7" w14:textId="77777777" w:rsidR="00223ADE" w:rsidRPr="00925ADC" w:rsidRDefault="00223ADE" w:rsidP="00223ADE">
      <w:pPr>
        <w:pStyle w:val="affa"/>
        <w:numPr>
          <w:ilvl w:val="1"/>
          <w:numId w:val="41"/>
        </w:numPr>
        <w:rPr>
          <w:rFonts w:ascii="Montserrat" w:hAnsi="Montserrat"/>
          <w:strike/>
          <w:sz w:val="22"/>
          <w:szCs w:val="22"/>
        </w:rPr>
      </w:pPr>
      <w:r w:rsidRPr="00925ADC">
        <w:rPr>
          <w:rFonts w:ascii="Montserrat" w:hAnsi="Montserrat"/>
          <w:strike/>
          <w:sz w:val="22"/>
          <w:szCs w:val="22"/>
        </w:rPr>
        <w:t>Отзывы</w:t>
      </w:r>
    </w:p>
    <w:p w14:paraId="4AC54CB9" w14:textId="351D5F4C" w:rsidR="00223ADE" w:rsidRPr="00EF0DD4" w:rsidRDefault="00925ADC" w:rsidP="00223ADE">
      <w:pPr>
        <w:pStyle w:val="affa"/>
        <w:numPr>
          <w:ilvl w:val="1"/>
          <w:numId w:val="41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5. </w:t>
      </w:r>
      <w:r w:rsidR="00223ADE" w:rsidRPr="00EF0DD4">
        <w:rPr>
          <w:rFonts w:ascii="Montserrat" w:hAnsi="Montserrat"/>
          <w:sz w:val="22"/>
          <w:szCs w:val="22"/>
        </w:rPr>
        <w:t>Контакты</w:t>
      </w:r>
    </w:p>
    <w:p w14:paraId="0E1D2E3A" w14:textId="77777777" w:rsidR="00223ADE" w:rsidRPr="00EF0DD4" w:rsidRDefault="00223ADE" w:rsidP="00223ADE">
      <w:pPr>
        <w:pStyle w:val="affa"/>
        <w:numPr>
          <w:ilvl w:val="0"/>
          <w:numId w:val="41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кнопка «Забронировать»</w:t>
      </w:r>
    </w:p>
    <w:p w14:paraId="22AC4A70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3945033A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6B07325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</w:rPr>
        <w:t>Footer</w:t>
      </w:r>
    </w:p>
    <w:p w14:paraId="7A3E1EB7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Есть на всех страницах.</w:t>
      </w:r>
    </w:p>
    <w:p w14:paraId="3C2D4F3D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Содержит:</w:t>
      </w:r>
    </w:p>
    <w:p w14:paraId="31459B45" w14:textId="77777777" w:rsidR="00223ADE" w:rsidRPr="00EF0DD4" w:rsidRDefault="00223ADE" w:rsidP="00223ADE">
      <w:pPr>
        <w:pStyle w:val="affa"/>
        <w:numPr>
          <w:ilvl w:val="0"/>
          <w:numId w:val="4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краткое описание проекта</w:t>
      </w:r>
    </w:p>
    <w:p w14:paraId="5662842D" w14:textId="77777777" w:rsidR="00223ADE" w:rsidRPr="00EF0DD4" w:rsidRDefault="00223ADE" w:rsidP="00223ADE">
      <w:pPr>
        <w:pStyle w:val="affa"/>
        <w:numPr>
          <w:ilvl w:val="0"/>
          <w:numId w:val="4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навигацию</w:t>
      </w:r>
    </w:p>
    <w:p w14:paraId="1C759196" w14:textId="7E04B9D7" w:rsidR="00223ADE" w:rsidRPr="00EF0DD4" w:rsidRDefault="00223ADE" w:rsidP="00223ADE">
      <w:pPr>
        <w:pStyle w:val="affa"/>
        <w:numPr>
          <w:ilvl w:val="0"/>
          <w:numId w:val="4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контакты</w:t>
      </w:r>
      <w:r w:rsidR="00925ADC">
        <w:rPr>
          <w:rFonts w:ascii="Montserrat" w:hAnsi="Montserrat"/>
          <w:sz w:val="22"/>
          <w:szCs w:val="22"/>
        </w:rPr>
        <w:t xml:space="preserve"> (Телефон, почта)</w:t>
      </w:r>
    </w:p>
    <w:p w14:paraId="655ED5CC" w14:textId="4CDA43FA" w:rsidR="00223ADE" w:rsidRPr="00EF0DD4" w:rsidRDefault="00223ADE" w:rsidP="00223ADE">
      <w:pPr>
        <w:pStyle w:val="affa"/>
        <w:numPr>
          <w:ilvl w:val="0"/>
          <w:numId w:val="4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блок соцсетей</w:t>
      </w:r>
      <w:r w:rsidR="00925ADC">
        <w:rPr>
          <w:rFonts w:ascii="Montserrat" w:hAnsi="Montserrat"/>
          <w:sz w:val="22"/>
          <w:szCs w:val="22"/>
        </w:rPr>
        <w:t xml:space="preserve"> (Макс, ВК)</w:t>
      </w:r>
    </w:p>
    <w:p w14:paraId="023CD6B1" w14:textId="77777777" w:rsidR="00223ADE" w:rsidRPr="00EF0DD4" w:rsidRDefault="00223ADE" w:rsidP="00223ADE">
      <w:pPr>
        <w:pStyle w:val="affa"/>
        <w:numPr>
          <w:ilvl w:val="0"/>
          <w:numId w:val="42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копирайт</w:t>
      </w:r>
    </w:p>
    <w:p w14:paraId="73050722" w14:textId="77777777" w:rsidR="00223ADE" w:rsidRPr="00EF0DD4" w:rsidRDefault="00223ADE" w:rsidP="00223ADE">
      <w:pPr>
        <w:pStyle w:val="4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Важный момент:</w:t>
      </w:r>
    </w:p>
    <w:p w14:paraId="22EFA475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Юридических ссылок в футере сейчас </w:t>
      </w:r>
      <w:r w:rsidRPr="00EF0DD4">
        <w:rPr>
          <w:rStyle w:val="af6"/>
          <w:rFonts w:ascii="Montserrat" w:hAnsi="Montserrat"/>
          <w:sz w:val="22"/>
          <w:szCs w:val="22"/>
        </w:rPr>
        <w:t>нет</w:t>
      </w:r>
      <w:r w:rsidRPr="00EF0DD4">
        <w:rPr>
          <w:rFonts w:ascii="Montserrat" w:hAnsi="Montserrat"/>
          <w:sz w:val="22"/>
          <w:szCs w:val="22"/>
        </w:rPr>
        <w:t>.</w:t>
      </w:r>
      <w:r w:rsidRPr="00EF0DD4">
        <w:rPr>
          <w:rFonts w:ascii="Montserrat" w:hAnsi="Montserrat"/>
          <w:sz w:val="22"/>
          <w:szCs w:val="22"/>
        </w:rPr>
        <w:br/>
        <w:t>Нет:</w:t>
      </w:r>
    </w:p>
    <w:p w14:paraId="5E84E5B5" w14:textId="77777777" w:rsidR="00223ADE" w:rsidRPr="00EF0DD4" w:rsidRDefault="00223ADE" w:rsidP="00223ADE">
      <w:pPr>
        <w:pStyle w:val="affa"/>
        <w:numPr>
          <w:ilvl w:val="0"/>
          <w:numId w:val="43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политики конфиденциальности</w:t>
      </w:r>
    </w:p>
    <w:p w14:paraId="2B6D3C5A" w14:textId="77777777" w:rsidR="00223ADE" w:rsidRPr="00EF0DD4" w:rsidRDefault="00223ADE" w:rsidP="00223ADE">
      <w:pPr>
        <w:pStyle w:val="affa"/>
        <w:numPr>
          <w:ilvl w:val="0"/>
          <w:numId w:val="43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оферты</w:t>
      </w:r>
    </w:p>
    <w:p w14:paraId="18B11C3E" w14:textId="77777777" w:rsidR="00223ADE" w:rsidRPr="00EF0DD4" w:rsidRDefault="00223ADE" w:rsidP="00223ADE">
      <w:pPr>
        <w:pStyle w:val="affa"/>
        <w:numPr>
          <w:ilvl w:val="0"/>
          <w:numId w:val="43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согласия на обработку данных</w:t>
      </w:r>
    </w:p>
    <w:p w14:paraId="5D953E4E" w14:textId="77777777" w:rsidR="00223ADE" w:rsidRDefault="00223ADE" w:rsidP="00223ADE">
      <w:pPr>
        <w:pStyle w:val="affa"/>
        <w:numPr>
          <w:ilvl w:val="0"/>
          <w:numId w:val="43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правил бронирования / возврата</w:t>
      </w:r>
    </w:p>
    <w:p w14:paraId="2653FF1F" w14:textId="19A63B48" w:rsidR="00925ADC" w:rsidRPr="00EF0DD4" w:rsidRDefault="00925ADC" w:rsidP="00223ADE">
      <w:pPr>
        <w:pStyle w:val="affa"/>
        <w:numPr>
          <w:ilvl w:val="0"/>
          <w:numId w:val="43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Данные об НПД и регистрационный номер бэйджа. </w:t>
      </w:r>
    </w:p>
    <w:p w14:paraId="418410A0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Хотя текст в форме уже ссылается на оферту и обработку данных.</w:t>
      </w:r>
    </w:p>
    <w:p w14:paraId="027E9F3F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41DA3FB7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EAFF48D" w14:textId="77777777" w:rsidR="00223ADE" w:rsidRPr="00EF0DD4" w:rsidRDefault="00223ADE" w:rsidP="00223ADE">
      <w:pPr>
        <w:pStyle w:val="21"/>
        <w:rPr>
          <w:rFonts w:ascii="Montserrat" w:hAnsi="Montserrat"/>
          <w:sz w:val="22"/>
          <w:szCs w:val="24"/>
          <w:lang w:val="ru-RU"/>
        </w:rPr>
      </w:pPr>
      <w:r w:rsidRPr="00EF0DD4">
        <w:rPr>
          <w:rFonts w:ascii="Montserrat" w:hAnsi="Montserrat"/>
          <w:sz w:val="22"/>
          <w:szCs w:val="24"/>
          <w:lang w:val="ru-RU"/>
        </w:rPr>
        <w:t>4. Фактическая продуктовая логика сайта</w:t>
      </w:r>
    </w:p>
    <w:p w14:paraId="4F4595B3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Если смотреть не как на код, а как на бизнес-продукт, то сейчас логика такая:</w:t>
      </w:r>
    </w:p>
    <w:p w14:paraId="3B8CC1A7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lastRenderedPageBreak/>
        <w:t>Сценарий 1. Человек заходит с холодного трафика</w:t>
      </w:r>
    </w:p>
    <w:p w14:paraId="21EE0467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Главная → знакомится с подходом → смотрит экскурсии → читает отзывы → оставляет заявку</w:t>
      </w:r>
    </w:p>
    <w:p w14:paraId="432BAA00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t>Сценарий 2. Человек сразу ищет экскурсию</w:t>
      </w:r>
    </w:p>
    <w:p w14:paraId="7D259FE2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Каталог → фильтр → карточка экскурсии → форма бронирования</w:t>
      </w:r>
    </w:p>
    <w:p w14:paraId="277391CC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t>Сценарий 3. Человек сначала хочет понять, кто такой Николай</w:t>
      </w:r>
    </w:p>
    <w:p w14:paraId="17ACF9C8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Главная или страница «Обо мне» → доверие → каталог → карточка → заявка</w:t>
      </w:r>
    </w:p>
    <w:p w14:paraId="61F729BF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t>Сценарий 4. Человек хочет просто связаться</w:t>
      </w:r>
    </w:p>
    <w:p w14:paraId="62097826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Контакты → форма / телефон / мессенджер</w:t>
      </w:r>
    </w:p>
    <w:p w14:paraId="20533BFF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t>Сценарий 5. Человек хочет “контентно прогреться”</w:t>
      </w:r>
    </w:p>
    <w:p w14:paraId="34317895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Главная → блог / галерея → возврат в экскурсии → заявка</w:t>
      </w:r>
    </w:p>
    <w:p w14:paraId="68EBC8E3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223ADE">
        <w:rPr>
          <w:rFonts w:ascii="Montserrat" w:hAnsi="Montserrat"/>
          <w:noProof/>
          <w:sz w:val="20"/>
          <w:szCs w:val="21"/>
        </w:rPr>
        <w:pict w14:anchorId="16E81713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886A7B9" w14:textId="77777777" w:rsidR="00223ADE" w:rsidRPr="00EF0DD4" w:rsidRDefault="00223ADE" w:rsidP="00223ADE">
      <w:pPr>
        <w:pStyle w:val="21"/>
        <w:rPr>
          <w:rFonts w:ascii="Montserrat" w:hAnsi="Montserrat"/>
          <w:sz w:val="22"/>
          <w:szCs w:val="24"/>
          <w:lang w:val="ru-RU"/>
        </w:rPr>
      </w:pPr>
      <w:r w:rsidRPr="00EF0DD4">
        <w:rPr>
          <w:rFonts w:ascii="Montserrat" w:hAnsi="Montserrat"/>
          <w:sz w:val="22"/>
          <w:szCs w:val="24"/>
          <w:lang w:val="ru-RU"/>
        </w:rPr>
        <w:t>5. Что на сайте уже есть как смысловые разделы, даже если не до конца реализовано</w:t>
      </w:r>
    </w:p>
    <w:p w14:paraId="20DD3655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 xml:space="preserve">По переговорам можно говорить, что на сайте уже </w:t>
      </w:r>
      <w:r w:rsidRPr="00EF0DD4">
        <w:rPr>
          <w:rStyle w:val="af6"/>
          <w:rFonts w:ascii="Montserrat" w:hAnsi="Montserrat"/>
          <w:sz w:val="22"/>
          <w:szCs w:val="22"/>
        </w:rPr>
        <w:t>заложены</w:t>
      </w:r>
      <w:r w:rsidRPr="00EF0DD4">
        <w:rPr>
          <w:rFonts w:ascii="Montserrat" w:hAnsi="Montserrat"/>
          <w:sz w:val="22"/>
          <w:szCs w:val="22"/>
        </w:rPr>
        <w:t>:</w:t>
      </w:r>
    </w:p>
    <w:p w14:paraId="617A115A" w14:textId="77777777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личный бренд экскурсовода</w:t>
      </w:r>
    </w:p>
    <w:p w14:paraId="22F8858F" w14:textId="77777777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каталог экскурсий</w:t>
      </w:r>
    </w:p>
    <w:p w14:paraId="33288CF3" w14:textId="77777777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карточки маршрутов</w:t>
      </w:r>
    </w:p>
    <w:p w14:paraId="35B4237D" w14:textId="77777777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блог</w:t>
      </w:r>
    </w:p>
    <w:p w14:paraId="5AC24AC0" w14:textId="77777777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галерея</w:t>
      </w:r>
    </w:p>
    <w:p w14:paraId="6ABA8782" w14:textId="77777777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отзывы</w:t>
      </w:r>
    </w:p>
    <w:p w14:paraId="10ED6550" w14:textId="77777777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форма бронирования</w:t>
      </w:r>
    </w:p>
    <w:p w14:paraId="7E5474CB" w14:textId="77777777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контактный раздел</w:t>
      </w:r>
    </w:p>
    <w:p w14:paraId="09117B92" w14:textId="77777777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SEO-заголовки и descriptions по страницам</w:t>
      </w:r>
    </w:p>
    <w:p w14:paraId="7EBE5232" w14:textId="63F4F17D" w:rsidR="00223ADE" w:rsidRPr="00EF0DD4" w:rsidRDefault="00223ADE" w:rsidP="00223ADE">
      <w:pPr>
        <w:pStyle w:val="affa"/>
        <w:numPr>
          <w:ilvl w:val="0"/>
          <w:numId w:val="44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базовая интеграция формы под CRM</w:t>
      </w:r>
      <w:r w:rsidR="00925ADC">
        <w:rPr>
          <w:rFonts w:ascii="Montserrat" w:hAnsi="Montserrat"/>
          <w:sz w:val="22"/>
          <w:szCs w:val="22"/>
        </w:rPr>
        <w:t xml:space="preserve"> Битрикс24 – тарифный план Бесплатный. </w:t>
      </w:r>
    </w:p>
    <w:p w14:paraId="66645746" w14:textId="77777777" w:rsidR="00223ADE" w:rsidRPr="00EF0DD4" w:rsidRDefault="000D301E" w:rsidP="00223ADE">
      <w:pPr>
        <w:rPr>
          <w:rFonts w:ascii="Montserrat" w:hAnsi="Montserrat"/>
          <w:sz w:val="20"/>
          <w:szCs w:val="21"/>
        </w:rPr>
      </w:pPr>
      <w:r w:rsidRPr="000D301E">
        <w:rPr>
          <w:rFonts w:ascii="Montserrat" w:hAnsi="Montserrat"/>
          <w:noProof/>
          <w:sz w:val="20"/>
          <w:szCs w:val="21"/>
        </w:rPr>
        <w:pict w14:anchorId="58E802E9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4597951" w14:textId="77777777" w:rsidR="00B231FB" w:rsidRPr="00EF0DD4" w:rsidRDefault="00B231FB">
      <w:pPr>
        <w:rPr>
          <w:rFonts w:ascii="Montserrat" w:eastAsiaTheme="majorEastAsia" w:hAnsi="Montserrat" w:cstheme="majorBidi"/>
          <w:b/>
          <w:bCs/>
          <w:color w:val="1F4E79"/>
          <w:sz w:val="22"/>
          <w:szCs w:val="24"/>
          <w:lang w:val="ru-RU"/>
        </w:rPr>
      </w:pPr>
      <w:r w:rsidRPr="00EF0DD4">
        <w:rPr>
          <w:rFonts w:ascii="Montserrat" w:hAnsi="Montserrat"/>
          <w:sz w:val="22"/>
          <w:szCs w:val="24"/>
          <w:lang w:val="ru-RU"/>
        </w:rPr>
        <w:br w:type="page"/>
      </w:r>
    </w:p>
    <w:p w14:paraId="32751616" w14:textId="4FB66BFC" w:rsidR="00223ADE" w:rsidRPr="00EF0DD4" w:rsidRDefault="00223ADE" w:rsidP="00223ADE">
      <w:pPr>
        <w:pStyle w:val="21"/>
        <w:rPr>
          <w:rFonts w:ascii="Montserrat" w:hAnsi="Montserrat"/>
          <w:sz w:val="22"/>
          <w:szCs w:val="24"/>
          <w:lang w:val="ru-RU"/>
        </w:rPr>
      </w:pPr>
      <w:r w:rsidRPr="00EF0DD4">
        <w:rPr>
          <w:rFonts w:ascii="Montserrat" w:hAnsi="Montserrat"/>
          <w:sz w:val="22"/>
          <w:szCs w:val="24"/>
          <w:lang w:val="ru-RU"/>
        </w:rPr>
        <w:lastRenderedPageBreak/>
        <w:t>6. Что важно понимать про фактическое состояние</w:t>
      </w:r>
    </w:p>
    <w:p w14:paraId="50DD14EB" w14:textId="77777777" w:rsidR="00223ADE" w:rsidRPr="00EF0DD4" w:rsidRDefault="00223ADE" w:rsidP="00223ADE">
      <w:pPr>
        <w:pStyle w:val="affa"/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Это не правки, а просто честная карта состояния.</w:t>
      </w:r>
    </w:p>
    <w:p w14:paraId="4C786DC9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t>Полностью рабочие по структуре разделы:</w:t>
      </w:r>
    </w:p>
    <w:p w14:paraId="43189FDF" w14:textId="77777777" w:rsidR="00223ADE" w:rsidRPr="00EF0DD4" w:rsidRDefault="00223ADE" w:rsidP="00223ADE">
      <w:pPr>
        <w:pStyle w:val="affa"/>
        <w:numPr>
          <w:ilvl w:val="0"/>
          <w:numId w:val="4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главная</w:t>
      </w:r>
    </w:p>
    <w:p w14:paraId="22B9FE69" w14:textId="77777777" w:rsidR="00223ADE" w:rsidRPr="00EF0DD4" w:rsidRDefault="00223ADE" w:rsidP="00223ADE">
      <w:pPr>
        <w:pStyle w:val="affa"/>
        <w:numPr>
          <w:ilvl w:val="0"/>
          <w:numId w:val="4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каталог экскурсий</w:t>
      </w:r>
    </w:p>
    <w:p w14:paraId="5461D829" w14:textId="77777777" w:rsidR="00223ADE" w:rsidRPr="00EF0DD4" w:rsidRDefault="00223ADE" w:rsidP="00223ADE">
      <w:pPr>
        <w:pStyle w:val="affa"/>
        <w:numPr>
          <w:ilvl w:val="0"/>
          <w:numId w:val="4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карточки экскурсий</w:t>
      </w:r>
    </w:p>
    <w:p w14:paraId="48AE8AD0" w14:textId="77777777" w:rsidR="00223ADE" w:rsidRPr="00EF0DD4" w:rsidRDefault="00223ADE" w:rsidP="00223ADE">
      <w:pPr>
        <w:pStyle w:val="affa"/>
        <w:numPr>
          <w:ilvl w:val="0"/>
          <w:numId w:val="4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обо мне</w:t>
      </w:r>
    </w:p>
    <w:p w14:paraId="6B10394F" w14:textId="77777777" w:rsidR="00223ADE" w:rsidRPr="00EF0DD4" w:rsidRDefault="00223ADE" w:rsidP="00223ADE">
      <w:pPr>
        <w:pStyle w:val="affa"/>
        <w:numPr>
          <w:ilvl w:val="0"/>
          <w:numId w:val="45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контакты</w:t>
      </w:r>
    </w:p>
    <w:p w14:paraId="68736D2E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</w:rPr>
      </w:pPr>
      <w:r w:rsidRPr="00EF0DD4">
        <w:rPr>
          <w:rFonts w:ascii="Montserrat" w:hAnsi="Montserrat"/>
          <w:sz w:val="20"/>
          <w:szCs w:val="21"/>
        </w:rPr>
        <w:t>Частично рабочие:</w:t>
      </w:r>
    </w:p>
    <w:p w14:paraId="2F3063B1" w14:textId="2142A79D" w:rsidR="00223ADE" w:rsidRPr="00EF0DD4" w:rsidRDefault="00223ADE" w:rsidP="00223ADE">
      <w:pPr>
        <w:pStyle w:val="affa"/>
        <w:numPr>
          <w:ilvl w:val="0"/>
          <w:numId w:val="4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блог</w:t>
      </w:r>
      <w:r w:rsidR="00925ADC">
        <w:rPr>
          <w:rFonts w:ascii="Montserrat" w:hAnsi="Montserrat"/>
          <w:sz w:val="22"/>
          <w:szCs w:val="22"/>
        </w:rPr>
        <w:t xml:space="preserve"> – добавить мини-админку (чтобы можно было добавлять и удалять определённые статьи и делать выделенный блок с актуальным анонсом экскурсии)</w:t>
      </w:r>
    </w:p>
    <w:p w14:paraId="6E6D38F1" w14:textId="77777777" w:rsidR="00223ADE" w:rsidRPr="00EF0DD4" w:rsidRDefault="00223ADE" w:rsidP="00223ADE">
      <w:pPr>
        <w:pStyle w:val="affa"/>
        <w:numPr>
          <w:ilvl w:val="0"/>
          <w:numId w:val="46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галерея</w:t>
      </w:r>
    </w:p>
    <w:p w14:paraId="6F2E65DE" w14:textId="77777777" w:rsidR="00223ADE" w:rsidRPr="00EF0DD4" w:rsidRDefault="00223ADE" w:rsidP="00223ADE">
      <w:pPr>
        <w:pStyle w:val="31"/>
        <w:rPr>
          <w:rFonts w:ascii="Montserrat" w:hAnsi="Montserrat"/>
          <w:sz w:val="20"/>
          <w:szCs w:val="21"/>
          <w:lang w:val="ru-RU"/>
        </w:rPr>
      </w:pPr>
      <w:r w:rsidRPr="00EF0DD4">
        <w:rPr>
          <w:rFonts w:ascii="Montserrat" w:hAnsi="Montserrat"/>
          <w:sz w:val="20"/>
          <w:szCs w:val="21"/>
          <w:lang w:val="ru-RU"/>
        </w:rPr>
        <w:t>Встроенные, но не вынесенные в отдельные страницы:</w:t>
      </w:r>
    </w:p>
    <w:p w14:paraId="6206DA46" w14:textId="77777777" w:rsidR="00223ADE" w:rsidRPr="00EF0DD4" w:rsidRDefault="00223ADE" w:rsidP="00223ADE">
      <w:pPr>
        <w:pStyle w:val="affa"/>
        <w:numPr>
          <w:ilvl w:val="0"/>
          <w:numId w:val="4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отзывы</w:t>
      </w:r>
    </w:p>
    <w:p w14:paraId="3BF0AD89" w14:textId="77777777" w:rsidR="00223ADE" w:rsidRPr="00EF0DD4" w:rsidRDefault="00223ADE" w:rsidP="00223ADE">
      <w:pPr>
        <w:pStyle w:val="affa"/>
        <w:numPr>
          <w:ilvl w:val="0"/>
          <w:numId w:val="4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бронирование</w:t>
      </w:r>
    </w:p>
    <w:p w14:paraId="1B3E2F26" w14:textId="42DC36FF" w:rsidR="00223ADE" w:rsidRPr="00EF0DD4" w:rsidRDefault="00223ADE" w:rsidP="00223ADE">
      <w:pPr>
        <w:pStyle w:val="affa"/>
        <w:numPr>
          <w:ilvl w:val="0"/>
          <w:numId w:val="4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FAQ не</w:t>
      </w:r>
      <w:r w:rsidR="00925ADC">
        <w:rPr>
          <w:rFonts w:ascii="Montserrat" w:hAnsi="Montserrat"/>
          <w:sz w:val="22"/>
          <w:szCs w:val="22"/>
        </w:rPr>
        <w:t xml:space="preserve"> будет. </w:t>
      </w:r>
    </w:p>
    <w:p w14:paraId="3BA37822" w14:textId="0D10161A" w:rsidR="00223ADE" w:rsidRPr="00EF0DD4" w:rsidRDefault="00223ADE" w:rsidP="00223ADE">
      <w:pPr>
        <w:pStyle w:val="affa"/>
        <w:numPr>
          <w:ilvl w:val="0"/>
          <w:numId w:val="47"/>
        </w:numPr>
        <w:rPr>
          <w:rFonts w:ascii="Montserrat" w:hAnsi="Montserrat"/>
          <w:sz w:val="22"/>
          <w:szCs w:val="22"/>
        </w:rPr>
      </w:pPr>
      <w:r w:rsidRPr="00EF0DD4">
        <w:rPr>
          <w:rFonts w:ascii="Montserrat" w:hAnsi="Montserrat"/>
          <w:sz w:val="22"/>
          <w:szCs w:val="22"/>
        </w:rPr>
        <w:t>юридически</w:t>
      </w:r>
      <w:r w:rsidR="000832D8">
        <w:rPr>
          <w:rFonts w:ascii="Montserrat" w:hAnsi="Montserrat"/>
          <w:sz w:val="22"/>
          <w:szCs w:val="22"/>
        </w:rPr>
        <w:t>е</w:t>
      </w:r>
      <w:r w:rsidRPr="00EF0DD4">
        <w:rPr>
          <w:rFonts w:ascii="Montserrat" w:hAnsi="Montserrat"/>
          <w:sz w:val="22"/>
          <w:szCs w:val="22"/>
        </w:rPr>
        <w:t xml:space="preserve"> страниц</w:t>
      </w:r>
      <w:r w:rsidR="000832D8">
        <w:rPr>
          <w:rFonts w:ascii="Montserrat" w:hAnsi="Montserrat"/>
          <w:sz w:val="22"/>
          <w:szCs w:val="22"/>
        </w:rPr>
        <w:t>ы</w:t>
      </w:r>
      <w:r w:rsidRPr="00EF0DD4">
        <w:rPr>
          <w:rFonts w:ascii="Montserrat" w:hAnsi="Montserrat"/>
          <w:sz w:val="22"/>
          <w:szCs w:val="22"/>
        </w:rPr>
        <w:t xml:space="preserve"> </w:t>
      </w:r>
      <w:r w:rsidR="00925ADC">
        <w:rPr>
          <w:rFonts w:ascii="Montserrat" w:hAnsi="Montserrat"/>
          <w:sz w:val="22"/>
          <w:szCs w:val="22"/>
        </w:rPr>
        <w:t xml:space="preserve">– надо сделать. </w:t>
      </w:r>
    </w:p>
    <w:p w14:paraId="09447417" w14:textId="73CA8E46" w:rsidR="00223ADE" w:rsidRPr="00EF0DD4" w:rsidRDefault="00223ADE" w:rsidP="00223ADE">
      <w:pPr>
        <w:rPr>
          <w:rFonts w:ascii="Montserrat" w:hAnsi="Montserrat"/>
          <w:sz w:val="20"/>
          <w:szCs w:val="21"/>
        </w:rPr>
      </w:pPr>
    </w:p>
    <w:p w14:paraId="37B61A52" w14:textId="3273265D" w:rsidR="00223ADE" w:rsidRPr="00EF0DD4" w:rsidRDefault="00223ADE" w:rsidP="00223ADE">
      <w:pPr>
        <w:rPr>
          <w:rFonts w:ascii="Montserrat" w:hAnsi="Montserrat"/>
          <w:sz w:val="20"/>
          <w:szCs w:val="21"/>
          <w:lang w:val="ru-RU"/>
        </w:rPr>
      </w:pPr>
    </w:p>
    <w:sectPr w:rsidR="00223ADE" w:rsidRPr="00EF0DD4">
      <w:headerReference w:type="default" r:id="rId11"/>
      <w:footerReference w:type="default" r:id="rId12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DDE75" w14:textId="77777777" w:rsidR="000D301E" w:rsidRDefault="000D301E" w:rsidP="00B5419D">
      <w:pPr>
        <w:spacing w:after="0" w:line="240" w:lineRule="auto"/>
      </w:pPr>
      <w:r>
        <w:separator/>
      </w:r>
    </w:p>
  </w:endnote>
  <w:endnote w:type="continuationSeparator" w:id="0">
    <w:p w14:paraId="60D31958" w14:textId="77777777" w:rsidR="000D301E" w:rsidRDefault="000D301E" w:rsidP="00B54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00"/>
    <w:family w:val="auto"/>
    <w:notTrueType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E24FB" w14:textId="548735DE" w:rsidR="00B5419D" w:rsidRPr="00B5419D" w:rsidRDefault="00B5419D" w:rsidP="00B5419D">
    <w:pPr>
      <w:pStyle w:val="a7"/>
      <w:jc w:val="center"/>
      <w:rPr>
        <w:rFonts w:ascii="Montserrat" w:hAnsi="Montserrat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69F3" w14:textId="77777777" w:rsidR="000D301E" w:rsidRDefault="000D301E" w:rsidP="00B5419D">
      <w:pPr>
        <w:spacing w:after="0" w:line="240" w:lineRule="auto"/>
      </w:pPr>
      <w:r>
        <w:separator/>
      </w:r>
    </w:p>
  </w:footnote>
  <w:footnote w:type="continuationSeparator" w:id="0">
    <w:p w14:paraId="38A53235" w14:textId="77777777" w:rsidR="000D301E" w:rsidRDefault="000D301E" w:rsidP="00B54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282E" w14:textId="6F9C2E4F" w:rsidR="00B5419D" w:rsidRDefault="00B5419D" w:rsidP="00B5419D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D2805"/>
    <w:multiLevelType w:val="multilevel"/>
    <w:tmpl w:val="FE08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41937"/>
    <w:multiLevelType w:val="multilevel"/>
    <w:tmpl w:val="01D6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032D6"/>
    <w:multiLevelType w:val="multilevel"/>
    <w:tmpl w:val="0270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393F50"/>
    <w:multiLevelType w:val="multilevel"/>
    <w:tmpl w:val="5D0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D01B2"/>
    <w:multiLevelType w:val="multilevel"/>
    <w:tmpl w:val="77C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34A20"/>
    <w:multiLevelType w:val="multilevel"/>
    <w:tmpl w:val="07E6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41218"/>
    <w:multiLevelType w:val="multilevel"/>
    <w:tmpl w:val="8D6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D741E"/>
    <w:multiLevelType w:val="multilevel"/>
    <w:tmpl w:val="D00A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B1525"/>
    <w:multiLevelType w:val="multilevel"/>
    <w:tmpl w:val="C2EE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F1182"/>
    <w:multiLevelType w:val="multilevel"/>
    <w:tmpl w:val="AD6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E4A75"/>
    <w:multiLevelType w:val="multilevel"/>
    <w:tmpl w:val="40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35416"/>
    <w:multiLevelType w:val="multilevel"/>
    <w:tmpl w:val="0BE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61DFB"/>
    <w:multiLevelType w:val="multilevel"/>
    <w:tmpl w:val="A2D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2715A2"/>
    <w:multiLevelType w:val="multilevel"/>
    <w:tmpl w:val="200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45C44"/>
    <w:multiLevelType w:val="multilevel"/>
    <w:tmpl w:val="D3F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A3A2D"/>
    <w:multiLevelType w:val="multilevel"/>
    <w:tmpl w:val="073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A3336"/>
    <w:multiLevelType w:val="multilevel"/>
    <w:tmpl w:val="A59C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A59ED"/>
    <w:multiLevelType w:val="multilevel"/>
    <w:tmpl w:val="528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96C65"/>
    <w:multiLevelType w:val="hybridMultilevel"/>
    <w:tmpl w:val="F9BE8DE6"/>
    <w:lvl w:ilvl="0" w:tplc="6DF0F622">
      <w:start w:val="11"/>
      <w:numFmt w:val="bullet"/>
      <w:lvlText w:val="-"/>
      <w:lvlJc w:val="left"/>
      <w:pPr>
        <w:ind w:left="720" w:hanging="360"/>
      </w:pPr>
      <w:rPr>
        <w:rFonts w:ascii="Montserrat" w:eastAsia="Arial" w:hAnsi="Montserrat" w:cstheme="minorBidi" w:hint="default"/>
        <w:b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025C90"/>
    <w:multiLevelType w:val="multilevel"/>
    <w:tmpl w:val="985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A3F8D"/>
    <w:multiLevelType w:val="multilevel"/>
    <w:tmpl w:val="9CDE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495E75"/>
    <w:multiLevelType w:val="multilevel"/>
    <w:tmpl w:val="0D2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F5138"/>
    <w:multiLevelType w:val="multilevel"/>
    <w:tmpl w:val="2946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F6036"/>
    <w:multiLevelType w:val="multilevel"/>
    <w:tmpl w:val="7B6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859"/>
    <w:multiLevelType w:val="multilevel"/>
    <w:tmpl w:val="5C88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9C1ACF"/>
    <w:multiLevelType w:val="multilevel"/>
    <w:tmpl w:val="7B1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953D7B"/>
    <w:multiLevelType w:val="multilevel"/>
    <w:tmpl w:val="ABD8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D1802"/>
    <w:multiLevelType w:val="multilevel"/>
    <w:tmpl w:val="715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A61DE"/>
    <w:multiLevelType w:val="multilevel"/>
    <w:tmpl w:val="8B8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C00AA8"/>
    <w:multiLevelType w:val="multilevel"/>
    <w:tmpl w:val="13B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D19C0"/>
    <w:multiLevelType w:val="multilevel"/>
    <w:tmpl w:val="1464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0905A2"/>
    <w:multiLevelType w:val="multilevel"/>
    <w:tmpl w:val="7992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B878EA"/>
    <w:multiLevelType w:val="multilevel"/>
    <w:tmpl w:val="1C6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B09DB"/>
    <w:multiLevelType w:val="multilevel"/>
    <w:tmpl w:val="918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23FF7"/>
    <w:multiLevelType w:val="multilevel"/>
    <w:tmpl w:val="63D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C7EB9"/>
    <w:multiLevelType w:val="multilevel"/>
    <w:tmpl w:val="9B66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01BE1"/>
    <w:multiLevelType w:val="multilevel"/>
    <w:tmpl w:val="7FFE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7D3A63"/>
    <w:multiLevelType w:val="multilevel"/>
    <w:tmpl w:val="738E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D01FAE"/>
    <w:multiLevelType w:val="multilevel"/>
    <w:tmpl w:val="16B2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46814">
    <w:abstractNumId w:val="8"/>
  </w:num>
  <w:num w:numId="2" w16cid:durableId="516894721">
    <w:abstractNumId w:val="6"/>
  </w:num>
  <w:num w:numId="3" w16cid:durableId="234555708">
    <w:abstractNumId w:val="5"/>
  </w:num>
  <w:num w:numId="4" w16cid:durableId="1745027807">
    <w:abstractNumId w:val="4"/>
  </w:num>
  <w:num w:numId="5" w16cid:durableId="1375691867">
    <w:abstractNumId w:val="7"/>
  </w:num>
  <w:num w:numId="6" w16cid:durableId="1971399155">
    <w:abstractNumId w:val="3"/>
  </w:num>
  <w:num w:numId="7" w16cid:durableId="957293571">
    <w:abstractNumId w:val="2"/>
  </w:num>
  <w:num w:numId="8" w16cid:durableId="1948005030">
    <w:abstractNumId w:val="1"/>
  </w:num>
  <w:num w:numId="9" w16cid:durableId="1799374140">
    <w:abstractNumId w:val="0"/>
  </w:num>
  <w:num w:numId="10" w16cid:durableId="1075130475">
    <w:abstractNumId w:val="28"/>
  </w:num>
  <w:num w:numId="11" w16cid:durableId="1264456130">
    <w:abstractNumId w:val="30"/>
  </w:num>
  <w:num w:numId="12" w16cid:durableId="815729595">
    <w:abstractNumId w:val="47"/>
  </w:num>
  <w:num w:numId="13" w16cid:durableId="335117198">
    <w:abstractNumId w:val="20"/>
  </w:num>
  <w:num w:numId="14" w16cid:durableId="1041125159">
    <w:abstractNumId w:val="32"/>
  </w:num>
  <w:num w:numId="15" w16cid:durableId="1255749663">
    <w:abstractNumId w:val="34"/>
  </w:num>
  <w:num w:numId="16" w16cid:durableId="1889218248">
    <w:abstractNumId w:val="26"/>
  </w:num>
  <w:num w:numId="17" w16cid:durableId="1504585937">
    <w:abstractNumId w:val="43"/>
  </w:num>
  <w:num w:numId="18" w16cid:durableId="15694539">
    <w:abstractNumId w:val="10"/>
  </w:num>
  <w:num w:numId="19" w16cid:durableId="125398367">
    <w:abstractNumId w:val="9"/>
  </w:num>
  <w:num w:numId="20" w16cid:durableId="2087802839">
    <w:abstractNumId w:val="22"/>
  </w:num>
  <w:num w:numId="21" w16cid:durableId="1985233794">
    <w:abstractNumId w:val="17"/>
  </w:num>
  <w:num w:numId="22" w16cid:durableId="71975743">
    <w:abstractNumId w:val="19"/>
  </w:num>
  <w:num w:numId="23" w16cid:durableId="1257979339">
    <w:abstractNumId w:val="42"/>
  </w:num>
  <w:num w:numId="24" w16cid:durableId="1173687396">
    <w:abstractNumId w:val="35"/>
  </w:num>
  <w:num w:numId="25" w16cid:durableId="979462584">
    <w:abstractNumId w:val="14"/>
  </w:num>
  <w:num w:numId="26" w16cid:durableId="419328587">
    <w:abstractNumId w:val="15"/>
  </w:num>
  <w:num w:numId="27" w16cid:durableId="1184054780">
    <w:abstractNumId w:val="16"/>
  </w:num>
  <w:num w:numId="28" w16cid:durableId="1039745750">
    <w:abstractNumId w:val="25"/>
  </w:num>
  <w:num w:numId="29" w16cid:durableId="797642968">
    <w:abstractNumId w:val="36"/>
  </w:num>
  <w:num w:numId="30" w16cid:durableId="641151978">
    <w:abstractNumId w:val="12"/>
  </w:num>
  <w:num w:numId="31" w16cid:durableId="1955792188">
    <w:abstractNumId w:val="37"/>
  </w:num>
  <w:num w:numId="32" w16cid:durableId="179899095">
    <w:abstractNumId w:val="46"/>
  </w:num>
  <w:num w:numId="33" w16cid:durableId="307521010">
    <w:abstractNumId w:val="18"/>
  </w:num>
  <w:num w:numId="34" w16cid:durableId="370350865">
    <w:abstractNumId w:val="33"/>
  </w:num>
  <w:num w:numId="35" w16cid:durableId="136456350">
    <w:abstractNumId w:val="11"/>
  </w:num>
  <w:num w:numId="36" w16cid:durableId="1527909162">
    <w:abstractNumId w:val="45"/>
  </w:num>
  <w:num w:numId="37" w16cid:durableId="669482404">
    <w:abstractNumId w:val="39"/>
  </w:num>
  <w:num w:numId="38" w16cid:durableId="1942297214">
    <w:abstractNumId w:val="29"/>
  </w:num>
  <w:num w:numId="39" w16cid:durableId="1699043536">
    <w:abstractNumId w:val="13"/>
  </w:num>
  <w:num w:numId="40" w16cid:durableId="1082751195">
    <w:abstractNumId w:val="40"/>
  </w:num>
  <w:num w:numId="41" w16cid:durableId="1961180873">
    <w:abstractNumId w:val="24"/>
  </w:num>
  <w:num w:numId="42" w16cid:durableId="1763800816">
    <w:abstractNumId w:val="41"/>
  </w:num>
  <w:num w:numId="43" w16cid:durableId="965543229">
    <w:abstractNumId w:val="23"/>
  </w:num>
  <w:num w:numId="44" w16cid:durableId="287199766">
    <w:abstractNumId w:val="21"/>
  </w:num>
  <w:num w:numId="45" w16cid:durableId="1178349443">
    <w:abstractNumId w:val="31"/>
  </w:num>
  <w:num w:numId="46" w16cid:durableId="1562591322">
    <w:abstractNumId w:val="38"/>
  </w:num>
  <w:num w:numId="47" w16cid:durableId="551773227">
    <w:abstractNumId w:val="44"/>
  </w:num>
  <w:num w:numId="48" w16cid:durableId="3159555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2D8"/>
    <w:rsid w:val="00093B8E"/>
    <w:rsid w:val="000A08F0"/>
    <w:rsid w:val="000D301E"/>
    <w:rsid w:val="0015074B"/>
    <w:rsid w:val="001C7D03"/>
    <w:rsid w:val="00223ADE"/>
    <w:rsid w:val="00250FAF"/>
    <w:rsid w:val="0029639D"/>
    <w:rsid w:val="0030257F"/>
    <w:rsid w:val="00322AC2"/>
    <w:rsid w:val="00326F90"/>
    <w:rsid w:val="005A1D74"/>
    <w:rsid w:val="005E26F3"/>
    <w:rsid w:val="00623246"/>
    <w:rsid w:val="00674668"/>
    <w:rsid w:val="0070090A"/>
    <w:rsid w:val="007333C0"/>
    <w:rsid w:val="007E5180"/>
    <w:rsid w:val="008131B7"/>
    <w:rsid w:val="00857554"/>
    <w:rsid w:val="00865743"/>
    <w:rsid w:val="00925ADC"/>
    <w:rsid w:val="00957A7E"/>
    <w:rsid w:val="00976AC6"/>
    <w:rsid w:val="009A6BFB"/>
    <w:rsid w:val="00AA1D8D"/>
    <w:rsid w:val="00AD0DD0"/>
    <w:rsid w:val="00B231FB"/>
    <w:rsid w:val="00B47730"/>
    <w:rsid w:val="00B5419D"/>
    <w:rsid w:val="00B55DF4"/>
    <w:rsid w:val="00BA2889"/>
    <w:rsid w:val="00BA717F"/>
    <w:rsid w:val="00C03671"/>
    <w:rsid w:val="00C6123B"/>
    <w:rsid w:val="00CB0664"/>
    <w:rsid w:val="00CE6575"/>
    <w:rsid w:val="00D85B2F"/>
    <w:rsid w:val="00DA3A5B"/>
    <w:rsid w:val="00DC7B84"/>
    <w:rsid w:val="00EA7A18"/>
    <w:rsid w:val="00EF0DD4"/>
    <w:rsid w:val="00F74D83"/>
    <w:rsid w:val="00F97AD0"/>
    <w:rsid w:val="00FC693F"/>
    <w:rsid w:val="00FE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BFFF5F"/>
  <w14:defaultImageDpi w14:val="300"/>
  <w15:docId w15:val="{CA0E1366-F8FB-944C-8638-01EA26D4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B5419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5419D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unhideWhenUsed/>
    <w:rsid w:val="00AD0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223AD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23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223ADE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kassa.com/online-check/robocheck-smz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help-ru.tilda.cc/payments/robokass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alog.gov.ru/rn12/npd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1463</Words>
  <Characters>8341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Серёга</dc:creator>
  <cp:keywords/>
  <dc:description>generated by python-docx</dc:description>
  <cp:lastModifiedBy>Серёга</cp:lastModifiedBy>
  <cp:revision>5</cp:revision>
  <dcterms:created xsi:type="dcterms:W3CDTF">2026-05-05T09:48:00Z</dcterms:created>
  <dcterms:modified xsi:type="dcterms:W3CDTF">2026-05-05T20:32:00Z</dcterms:modified>
  <cp:category/>
</cp:coreProperties>
</file>